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77DD" w14:textId="77777777" w:rsidR="00F67E8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A3C6E"/>
          <w:lang w:eastAsia="zh-CN"/>
        </w:rPr>
        <w:t>压力脉冲控制器 TCP/IP 通讯协议表</w:t>
      </w:r>
    </w:p>
    <w:p w14:paraId="6E9457B0" w14:textId="4AA36F61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版本：V2.2    日期：2026-05-</w:t>
      </w:r>
      <w:r w:rsidR="00591018">
        <w:rPr>
          <w:rFonts w:hint="eastAsia"/>
          <w:lang w:eastAsia="zh-CN"/>
        </w:rPr>
        <w:t>10</w:t>
      </w:r>
      <w:r>
        <w:rPr>
          <w:lang w:eastAsia="zh-CN"/>
        </w:rPr>
        <w:t xml:space="preserve">   通讯周期：10 </w:t>
      </w:r>
      <w:proofErr w:type="spellStart"/>
      <w:r>
        <w:rPr>
          <w:lang w:eastAsia="zh-CN"/>
        </w:rPr>
        <w:t>ms</w:t>
      </w:r>
      <w:proofErr w:type="spellEnd"/>
    </w:p>
    <w:p w14:paraId="4BF4E543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控制方案：MFF（模型前馈）+ ILC（迭代学习）+ ADRC（</w:t>
      </w:r>
      <w:proofErr w:type="gramStart"/>
      <w:r>
        <w:rPr>
          <w:lang w:eastAsia="zh-CN"/>
        </w:rPr>
        <w:t>自抗扰</w:t>
      </w:r>
      <w:proofErr w:type="gramEnd"/>
      <w:r>
        <w:rPr>
          <w:lang w:eastAsia="zh-CN"/>
        </w:rPr>
        <w:t>控制）三环复合控制</w:t>
      </w:r>
    </w:p>
    <w:p w14:paraId="0D0C0B97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数据格式：所有变量均为 FLOAT32，每个变量占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WORD（</w:t>
      </w:r>
      <w:proofErr w:type="gramStart"/>
      <w:r>
        <w:rPr>
          <w:lang w:eastAsia="zh-CN"/>
        </w:rPr>
        <w:t>低字在前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高字在</w:t>
      </w:r>
      <w:proofErr w:type="gramEnd"/>
      <w:r>
        <w:rPr>
          <w:lang w:eastAsia="zh-CN"/>
        </w:rPr>
        <w:t>后）</w:t>
      </w:r>
    </w:p>
    <w:p w14:paraId="222567F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★ 标记项为 V2.0/V2.1/V2.2 新增或变更项（黄色高亮）</w:t>
      </w:r>
    </w:p>
    <w:p w14:paraId="101131FD" w14:textId="77777777" w:rsidR="00F67E8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V2.1 / V2.2 </w:t>
      </w:r>
      <w:r>
        <w:rPr>
          <w:lang w:eastAsia="zh-CN"/>
        </w:rPr>
        <w:t>主要变更</w:t>
      </w:r>
    </w:p>
    <w:p w14:paraId="7EB77B8A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1. 删除手动PID参数（</w:t>
      </w:r>
      <w:proofErr w:type="spellStart"/>
      <w:r>
        <w:rPr>
          <w:lang w:eastAsia="zh-CN"/>
        </w:rPr>
        <w:t>Kp</w:t>
      </w:r>
      <w:proofErr w:type="spellEnd"/>
      <w:r>
        <w:rPr>
          <w:lang w:eastAsia="zh-CN"/>
        </w:rPr>
        <w:t>/Ki/</w:t>
      </w:r>
      <w:proofErr w:type="spellStart"/>
      <w:r>
        <w:rPr>
          <w:lang w:eastAsia="zh-CN"/>
        </w:rPr>
        <w:t>Kd</w:t>
      </w:r>
      <w:proofErr w:type="spellEnd"/>
      <w:r>
        <w:rPr>
          <w:lang w:eastAsia="zh-CN"/>
        </w:rPr>
        <w:t>），改为MFF系统物理参数（</w:t>
      </w:r>
      <w:proofErr w:type="spellStart"/>
      <w:r>
        <w:rPr>
          <w:lang w:eastAsia="zh-CN"/>
        </w:rPr>
        <w:t>VBase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VSpecimen</w:t>
      </w:r>
      <w:proofErr w:type="spellEnd"/>
      <w:r>
        <w:rPr>
          <w:lang w:eastAsia="zh-CN"/>
        </w:rPr>
        <w:t>等）</w:t>
      </w:r>
    </w:p>
    <w:p w14:paraId="600B6C05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2. PID替换为ADRC（误差域ESO</w:t>
      </w:r>
      <w:proofErr w:type="gramStart"/>
      <w:r>
        <w:rPr>
          <w:lang w:eastAsia="zh-CN"/>
        </w:rPr>
        <w:t>自抗扰</w:t>
      </w:r>
      <w:proofErr w:type="gramEnd"/>
      <w:r>
        <w:rPr>
          <w:lang w:eastAsia="zh-CN"/>
        </w:rPr>
        <w:t>控制），无需手动调参</w:t>
      </w:r>
    </w:p>
    <w:p w14:paraId="313BE4A4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3. 新增系统级物理参数（BetaE体积弹性模量、</w:t>
      </w:r>
      <w:proofErr w:type="spellStart"/>
      <w:r>
        <w:rPr>
          <w:lang w:eastAsia="zh-CN"/>
        </w:rPr>
        <w:t>CLeak</w:t>
      </w:r>
      <w:proofErr w:type="spellEnd"/>
      <w:r>
        <w:rPr>
          <w:lang w:eastAsia="zh-CN"/>
        </w:rPr>
        <w:t>泄漏系数）</w:t>
      </w:r>
    </w:p>
    <w:p w14:paraId="61BF45D6" w14:textId="77777777" w:rsidR="00F67E89" w:rsidRDefault="00000000">
      <w:pPr>
        <w:rPr>
          <w:rFonts w:hint="eastAsia"/>
        </w:rPr>
      </w:pPr>
      <w:r>
        <w:t xml:space="preserve">4. </w:t>
      </w:r>
      <w:proofErr w:type="spellStart"/>
      <w:r>
        <w:t>ControlOutput单位从%改为V（MFF+ILC+ADRC复合输出</w:t>
      </w:r>
      <w:proofErr w:type="spellEnd"/>
      <w:r>
        <w:t>）</w:t>
      </w:r>
    </w:p>
    <w:p w14:paraId="01E70FEB" w14:textId="77777777" w:rsidR="00F67E89" w:rsidRDefault="00000000">
      <w:pPr>
        <w:rPr>
          <w:rFonts w:hint="eastAsia"/>
        </w:rPr>
      </w:pPr>
      <w:r>
        <w:t>5. 新增MFF_Output、ILC_Output、ILC_Iteration、ADRC_Output、ESO_Disturbance反馈</w:t>
      </w:r>
    </w:p>
    <w:p w14:paraId="185A507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6. ILC学习</w:t>
      </w:r>
      <w:proofErr w:type="gramStart"/>
      <w:r>
        <w:rPr>
          <w:lang w:eastAsia="zh-CN"/>
        </w:rPr>
        <w:t>率开放</w:t>
      </w:r>
      <w:proofErr w:type="gramEnd"/>
      <w:r>
        <w:rPr>
          <w:lang w:eastAsia="zh-CN"/>
        </w:rPr>
        <w:t>用户设定（设0则使用容积自适应默认值）</w:t>
      </w:r>
    </w:p>
    <w:p w14:paraId="5BCC96A7" w14:textId="77777777" w:rsidR="00F67E89" w:rsidRDefault="00000000">
      <w:pPr>
        <w:rPr>
          <w:rFonts w:hint="eastAsia"/>
        </w:rPr>
      </w:pPr>
      <w:r>
        <w:t xml:space="preserve">7. </w:t>
      </w:r>
      <w:proofErr w:type="spellStart"/>
      <w:r>
        <w:t>供油压力Ps复用PP_Hydro_WorkingPressure，无需重复设定</w:t>
      </w:r>
      <w:proofErr w:type="spellEnd"/>
    </w:p>
    <w:p w14:paraId="52BC7DD4" w14:textId="77777777" w:rsidR="00F67E89" w:rsidRDefault="00000000">
      <w:pPr>
        <w:rPr>
          <w:rFonts w:hint="eastAsia"/>
        </w:rPr>
      </w:pPr>
      <w:r>
        <w:t>8. 启动命令(SysCommand=1)下发时，PLC自动清零CyclesDone和TotalCyclesDone</w:t>
      </w:r>
    </w:p>
    <w:p w14:paraId="2433FCD8" w14:textId="77777777" w:rsidR="00F67E89" w:rsidRDefault="00000000">
      <w:pPr>
        <w:rPr>
          <w:rFonts w:hint="eastAsia"/>
        </w:rPr>
      </w:pPr>
      <w:r>
        <w:t>9. ★V2.1: 阀参数改为样本参数(Qnom/DPnom/Umax/DynMode/DynParam)，PLC内部自动反推Kv和τv</w:t>
      </w:r>
    </w:p>
    <w:p w14:paraId="7977A13D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10. ★V2.1: </w:t>
      </w:r>
      <w:proofErr w:type="spellStart"/>
      <w:r>
        <w:rPr>
          <w:lang w:eastAsia="zh-CN"/>
        </w:rPr>
        <w:t>Kv</w:t>
      </w:r>
      <w:proofErr w:type="spellEnd"/>
      <w:r>
        <w:rPr>
          <w:lang w:eastAsia="zh-CN"/>
        </w:rPr>
        <w:t>和</w:t>
      </w:r>
      <w:proofErr w:type="spellStart"/>
      <w:r>
        <w:t>τ</w:t>
      </w:r>
      <w:r>
        <w:rPr>
          <w:lang w:eastAsia="zh-CN"/>
        </w:rPr>
        <w:t>v</w:t>
      </w:r>
      <w:proofErr w:type="spellEnd"/>
      <w:r>
        <w:rPr>
          <w:lang w:eastAsia="zh-CN"/>
        </w:rPr>
        <w:t>由PLC自动计算，通过</w:t>
      </w:r>
      <w:proofErr w:type="gramStart"/>
      <w:r>
        <w:rPr>
          <w:lang w:eastAsia="zh-CN"/>
        </w:rPr>
        <w:t>回读区</w:t>
      </w:r>
      <w:proofErr w:type="gramEnd"/>
      <w:r>
        <w:rPr>
          <w:lang w:eastAsia="zh-CN"/>
        </w:rPr>
        <w:t>(INPUT_REGISTER)返回诊断值，用户无需手算</w:t>
      </w:r>
    </w:p>
    <w:p w14:paraId="7D7198E4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11. ★V2.1: 支持两种阀动态模式: 0=频响频率(-3dB,Hz) 1=阶跃响应时间(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)</w:t>
      </w:r>
    </w:p>
    <w:p w14:paraId="0A036D39" w14:textId="77777777" w:rsidR="00F67E89" w:rsidRDefault="00000000">
      <w:pPr>
        <w:rPr>
          <w:rFonts w:hint="eastAsia"/>
        </w:rPr>
      </w:pPr>
      <w:r>
        <w:t xml:space="preserve">12. ★V2.2: </w:t>
      </w:r>
      <w:proofErr w:type="spellStart"/>
      <w:r>
        <w:t>新增PP_Water_MinPressure</w:t>
      </w:r>
      <w:proofErr w:type="spellEnd"/>
      <w:r>
        <w:t>/</w:t>
      </w:r>
      <w:proofErr w:type="spellStart"/>
      <w:r>
        <w:t>PP_Oil_MinPressure参数，</w:t>
      </w:r>
      <w:proofErr w:type="gramStart"/>
      <w:r>
        <w:t>支持独立设定脉冲最低压力</w:t>
      </w:r>
      <w:proofErr w:type="spellEnd"/>
      <w:r>
        <w:t>(</w:t>
      </w:r>
      <w:proofErr w:type="spellStart"/>
      <w:proofErr w:type="gramEnd"/>
      <w:r>
        <w:t>PMin</w:t>
      </w:r>
      <w:proofErr w:type="spellEnd"/>
      <w:r>
        <w:t>)</w:t>
      </w:r>
    </w:p>
    <w:p w14:paraId="4081EA11" w14:textId="77777777" w:rsidR="00F67E89" w:rsidRDefault="00000000">
      <w:pPr>
        <w:rPr>
          <w:rFonts w:hint="eastAsia"/>
        </w:rPr>
      </w:pPr>
      <w:r>
        <w:t>13. ★V2.2: 波形在PMin–PMax之间振荡，预加压目标=MinPressure，对所有波形类型有效</w:t>
      </w:r>
    </w:p>
    <w:p w14:paraId="52FD5728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14. ★V2.2: 通讯地址重排——水路区20–65、油路区68–113、液压站116–125、MFF 128–131、IO 134–141</w:t>
      </w:r>
    </w:p>
    <w:p w14:paraId="5C057039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15. ★V2.2: </w:t>
      </w:r>
      <w:proofErr w:type="gramStart"/>
      <w:r>
        <w:rPr>
          <w:lang w:eastAsia="zh-CN"/>
        </w:rPr>
        <w:t>回读区</w:t>
      </w:r>
      <w:proofErr w:type="gramEnd"/>
      <w:r>
        <w:rPr>
          <w:lang w:eastAsia="zh-CN"/>
        </w:rPr>
        <w:t>新增</w:t>
      </w:r>
      <w:proofErr w:type="spellStart"/>
      <w:r>
        <w:rPr>
          <w:lang w:eastAsia="zh-CN"/>
        </w:rPr>
        <w:t>MinPressure</w:t>
      </w:r>
      <w:proofErr w:type="spellEnd"/>
      <w:r>
        <w:rPr>
          <w:lang w:eastAsia="zh-CN"/>
        </w:rPr>
        <w:t>回读，地址范围100–161，</w:t>
      </w:r>
      <w:proofErr w:type="gramStart"/>
      <w:r>
        <w:rPr>
          <w:lang w:eastAsia="zh-CN"/>
        </w:rPr>
        <w:t>诊断区</w:t>
      </w:r>
      <w:proofErr w:type="gramEnd"/>
      <w:r>
        <w:rPr>
          <w:lang w:eastAsia="zh-CN"/>
        </w:rPr>
        <w:t>移至164–171</w:t>
      </w:r>
    </w:p>
    <w:p w14:paraId="57AF1A9D" w14:textId="77777777" w:rsidR="00F67E8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A3C6E"/>
          <w:lang w:eastAsia="zh-CN"/>
        </w:rPr>
        <w:t>MFF系统参数设定指南</w:t>
      </w:r>
    </w:p>
    <w:p w14:paraId="739CE60E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装机时设定一次（工程师级别）：</w:t>
      </w:r>
    </w:p>
    <w:p w14:paraId="65328BF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VBase</w:t>
      </w:r>
      <w:proofErr w:type="spellEnd"/>
      <w:r>
        <w:rPr>
          <w:lang w:eastAsia="zh-CN"/>
        </w:rPr>
        <w:t>：CAD计算或注油法实测管路基础容积</w:t>
      </w:r>
    </w:p>
    <w:p w14:paraId="5F2F62E8" w14:textId="77777777" w:rsidR="00F67E89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proofErr w:type="spellStart"/>
      <w:r>
        <w:t>ValveQnom：查阀样本，额定流量</w:t>
      </w:r>
      <w:proofErr w:type="spellEnd"/>
      <w:r>
        <w:t>(L/</w:t>
      </w:r>
      <w:proofErr w:type="gramStart"/>
      <w:r>
        <w:t>min)，</w:t>
      </w:r>
      <w:proofErr w:type="spellStart"/>
      <w:proofErr w:type="gramEnd"/>
      <w:r>
        <w:t>如Parker</w:t>
      </w:r>
      <w:proofErr w:type="spellEnd"/>
      <w:r>
        <w:t xml:space="preserve"> D3FP: 100 L/min</w:t>
      </w:r>
    </w:p>
    <w:p w14:paraId="37F24DA0" w14:textId="77777777" w:rsidR="00F67E89" w:rsidRDefault="00000000">
      <w:pPr>
        <w:rPr>
          <w:rFonts w:hint="eastAsia"/>
        </w:rPr>
      </w:pPr>
      <w:r>
        <w:t xml:space="preserve">  - ValveDPnom：查阀样本，额定压降(bar/每节流边)，如Parker D3FP: 35 bar</w:t>
      </w:r>
    </w:p>
    <w:p w14:paraId="6598C9D1" w14:textId="77777777" w:rsidR="00F67E89" w:rsidRDefault="00000000">
      <w:pPr>
        <w:rPr>
          <w:rFonts w:hint="eastAsia"/>
        </w:rPr>
      </w:pPr>
      <w:r>
        <w:t xml:space="preserve">  - ValveUmax：阀额定信号最大值，通常10V</w:t>
      </w:r>
    </w:p>
    <w:p w14:paraId="318336D6" w14:textId="77777777" w:rsidR="00F67E89" w:rsidRDefault="00000000">
      <w:pPr>
        <w:rPr>
          <w:rFonts w:hint="eastAsia"/>
        </w:rPr>
      </w:pPr>
      <w:r>
        <w:t xml:space="preserve">  - ValveDynMode+ValveDynParam：查阀样本频响曲线或阶跃响应</w:t>
      </w:r>
    </w:p>
    <w:p w14:paraId="11DB7667" w14:textId="77777777" w:rsidR="00F67E89" w:rsidRDefault="00000000">
      <w:pPr>
        <w:rPr>
          <w:rFonts w:hint="eastAsia"/>
        </w:rPr>
      </w:pPr>
      <w:r>
        <w:t xml:space="preserve">    模式0: 输入-3dB频率(Hz)，如D3FP: 200Hz → PLC自动算出τv=0.0008s</w:t>
      </w:r>
    </w:p>
    <w:p w14:paraId="2B5A0BE9" w14:textId="77777777" w:rsidR="00F67E89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模式1: 输入阶跃响应时间(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)，如D3FP: 6ms → PLC自动算出</w:t>
      </w:r>
      <w:proofErr w:type="spellStart"/>
      <w:r>
        <w:t>τ</w:t>
      </w:r>
      <w:r>
        <w:rPr>
          <w:lang w:eastAsia="zh-CN"/>
        </w:rPr>
        <w:t>v</w:t>
      </w:r>
      <w:proofErr w:type="spellEnd"/>
      <w:r>
        <w:rPr>
          <w:lang w:eastAsia="zh-CN"/>
        </w:rPr>
        <w:t>=0.002s</w:t>
      </w:r>
    </w:p>
    <w:p w14:paraId="3887AFDA" w14:textId="77777777" w:rsidR="00F67E89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proofErr w:type="spellStart"/>
      <w:r>
        <w:t>WorkingPressure：液压站铭牌供油压力（即Ps</w:t>
      </w:r>
      <w:proofErr w:type="spellEnd"/>
      <w:r>
        <w:t>）</w:t>
      </w:r>
    </w:p>
    <w:p w14:paraId="48721F9A" w14:textId="77777777" w:rsidR="00F67E89" w:rsidRDefault="00F67E89">
      <w:pPr>
        <w:rPr>
          <w:rFonts w:hint="eastAsia"/>
        </w:rPr>
      </w:pPr>
    </w:p>
    <w:p w14:paraId="5D3335E1" w14:textId="77777777" w:rsidR="00F67E89" w:rsidRDefault="00000000">
      <w:pPr>
        <w:rPr>
          <w:rFonts w:hint="eastAsia"/>
        </w:rPr>
      </w:pPr>
      <w:r>
        <w:t xml:space="preserve">  ※ PLC根据以上阀样本参数自动反推 Kv 和 τv，计算公式：</w:t>
      </w:r>
    </w:p>
    <w:p w14:paraId="10A6D7E7" w14:textId="77777777" w:rsidR="00F67E89" w:rsidRDefault="00000000">
      <w:pPr>
        <w:rPr>
          <w:rFonts w:hint="eastAsia"/>
        </w:rPr>
      </w:pPr>
      <w:r>
        <w:lastRenderedPageBreak/>
        <w:t xml:space="preserve">    Kv = (Qnom/60000) / (Umax × √(DPnom×1E5))  [m³/s/V/√Pa]</w:t>
      </w:r>
    </w:p>
    <w:p w14:paraId="6BB56041" w14:textId="77777777" w:rsidR="00F67E89" w:rsidRDefault="00000000">
      <w:pPr>
        <w:rPr>
          <w:rFonts w:hint="eastAsia"/>
        </w:rPr>
      </w:pPr>
      <w:r>
        <w:t xml:space="preserve">    τv = 1/(2π×f₋₃dB)  (频响模式)  或  τv = t_step/1000/3.0  (阶跃模式)</w:t>
      </w:r>
    </w:p>
    <w:p w14:paraId="283A8551" w14:textId="77777777" w:rsidR="00F67E89" w:rsidRDefault="00000000">
      <w:pPr>
        <w:rPr>
          <w:rFonts w:hint="eastAsia"/>
        </w:rPr>
      </w:pPr>
      <w:r>
        <w:t xml:space="preserve">  ※ 反推结果通过回读区返回上位机(Kv_Calc/TauValve_Calc)，供工程师验证</w:t>
      </w:r>
    </w:p>
    <w:p w14:paraId="681936E3" w14:textId="77777777" w:rsidR="00F67E89" w:rsidRDefault="00F67E89">
      <w:pPr>
        <w:rPr>
          <w:rFonts w:hint="eastAsia"/>
        </w:rPr>
      </w:pPr>
    </w:p>
    <w:p w14:paraId="2A5B80BA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每次换被试件设定（操作工级别）：</w:t>
      </w:r>
    </w:p>
    <w:p w14:paraId="13662661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proofErr w:type="spellStart"/>
      <w:r>
        <w:rPr>
          <w:lang w:eastAsia="zh-CN"/>
        </w:rPr>
        <w:t>VSpecimen</w:t>
      </w:r>
      <w:proofErr w:type="spellEnd"/>
      <w:r>
        <w:rPr>
          <w:lang w:eastAsia="zh-CN"/>
        </w:rPr>
        <w:t>：图纸标注或注水法实测被试件容积</w:t>
      </w:r>
    </w:p>
    <w:p w14:paraId="50DB23AA" w14:textId="77777777" w:rsidR="00F67E89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proofErr w:type="spellStart"/>
      <w:r>
        <w:t>TargetPressure</w:t>
      </w:r>
      <w:proofErr w:type="spellEnd"/>
      <w:r>
        <w:t xml:space="preserve"> / Frequency / WaveType：按试验标准规定</w:t>
      </w:r>
    </w:p>
    <w:p w14:paraId="01F41517" w14:textId="77777777" w:rsidR="00F67E89" w:rsidRDefault="00F67E89">
      <w:pPr>
        <w:rPr>
          <w:rFonts w:hint="eastAsia"/>
        </w:rPr>
      </w:pPr>
    </w:p>
    <w:p w14:paraId="0BD9CF27" w14:textId="77777777" w:rsidR="00F67E89" w:rsidRDefault="00000000">
      <w:pPr>
        <w:rPr>
          <w:rFonts w:hint="eastAsia"/>
        </w:rPr>
      </w:pPr>
      <w:r>
        <w:t>可用默认值（一般无需修改）：</w:t>
      </w:r>
    </w:p>
    <w:p w14:paraId="3DECBCB3" w14:textId="77777777" w:rsidR="00F67E89" w:rsidRDefault="00000000">
      <w:pPr>
        <w:rPr>
          <w:rFonts w:hint="eastAsia"/>
        </w:rPr>
      </w:pPr>
      <w:r>
        <w:t xml:space="preserve">  - BetaE：1.4e9 Pa（标准液压油）</w:t>
      </w:r>
    </w:p>
    <w:p w14:paraId="3E0FEBF8" w14:textId="77777777" w:rsidR="00F67E89" w:rsidRDefault="00000000">
      <w:pPr>
        <w:rPr>
          <w:rFonts w:hint="eastAsia"/>
        </w:rPr>
      </w:pPr>
      <w:r>
        <w:t xml:space="preserve">  - CLeak：1.0e-12（影响极小，ADRC自动补偿）</w:t>
      </w:r>
    </w:p>
    <w:p w14:paraId="03DC688E" w14:textId="77777777" w:rsidR="00F67E89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proofErr w:type="spellStart"/>
      <w:r>
        <w:rPr>
          <w:lang w:eastAsia="zh-CN"/>
        </w:rPr>
        <w:t>ILC_LearningRate</w:t>
      </w:r>
      <w:proofErr w:type="spellEnd"/>
      <w:r>
        <w:rPr>
          <w:lang w:eastAsia="zh-CN"/>
        </w:rPr>
        <w:t>：学习率，设0则使用容积自适应默认值</w:t>
      </w:r>
    </w:p>
    <w:p w14:paraId="39A3D2CC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ADRC带宽/ILC增益：由容积自适应算法自动计算，无需手动设定</w:t>
      </w:r>
    </w:p>
    <w:p w14:paraId="5CDAB353" w14:textId="77777777" w:rsidR="00F67E89" w:rsidRDefault="00F67E89">
      <w:pPr>
        <w:rPr>
          <w:rFonts w:hint="eastAsia"/>
          <w:lang w:eastAsia="zh-CN"/>
        </w:rPr>
      </w:pPr>
    </w:p>
    <w:p w14:paraId="4D1E617A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自定义波形上传流程（</w:t>
      </w:r>
      <w:proofErr w:type="spellStart"/>
      <w:r>
        <w:rPr>
          <w:lang w:eastAsia="zh-CN"/>
        </w:rPr>
        <w:t>WaveType</w:t>
      </w:r>
      <w:proofErr w:type="spellEnd"/>
      <w:r>
        <w:rPr>
          <w:lang w:eastAsia="zh-CN"/>
        </w:rPr>
        <w:t>=4）：</w:t>
      </w:r>
    </w:p>
    <w:p w14:paraId="218E557F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 在PC</w:t>
      </w:r>
      <w:proofErr w:type="gramStart"/>
      <w:r>
        <w:rPr>
          <w:lang w:eastAsia="zh-CN"/>
        </w:rPr>
        <w:t>端计算</w:t>
      </w:r>
      <w:proofErr w:type="gramEnd"/>
      <w:r>
        <w:rPr>
          <w:lang w:eastAsia="zh-CN"/>
        </w:rPr>
        <w:t>任意波形轮廓，等间距采样为2~500个压力值(MPa)</w:t>
      </w:r>
    </w:p>
    <w:p w14:paraId="6C72AA3F" w14:textId="77777777" w:rsidR="00F67E89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2. </w:t>
      </w:r>
      <w:proofErr w:type="spellStart"/>
      <w:r>
        <w:t>写入</w:t>
      </w:r>
      <w:proofErr w:type="spellEnd"/>
      <w:r>
        <w:t xml:space="preserve"> </w:t>
      </w:r>
      <w:proofErr w:type="spellStart"/>
      <w:r>
        <w:t>WaveUpload_Channel</w:t>
      </w:r>
      <w:proofErr w:type="spellEnd"/>
      <w:r>
        <w:t xml:space="preserve"> (0=</w:t>
      </w:r>
      <w:proofErr w:type="spellStart"/>
      <w:r>
        <w:t>水路</w:t>
      </w:r>
      <w:proofErr w:type="spellEnd"/>
      <w:r>
        <w:t>/1=</w:t>
      </w:r>
      <w:proofErr w:type="spellStart"/>
      <w:r>
        <w:t>油路</w:t>
      </w:r>
      <w:proofErr w:type="spellEnd"/>
      <w:r>
        <w:t>)</w:t>
      </w:r>
    </w:p>
    <w:p w14:paraId="05FA2D2C" w14:textId="77777777" w:rsidR="00F67E89" w:rsidRDefault="00000000">
      <w:pPr>
        <w:rPr>
          <w:rFonts w:hint="eastAsia"/>
        </w:rPr>
      </w:pPr>
      <w:r>
        <w:lastRenderedPageBreak/>
        <w:t xml:space="preserve">  3. 写入 WaveUpload_NumPoints (数据点数)</w:t>
      </w:r>
    </w:p>
    <w:p w14:paraId="69A3B53E" w14:textId="77777777" w:rsidR="00F67E89" w:rsidRDefault="00000000">
      <w:pPr>
        <w:rPr>
          <w:rFonts w:hint="eastAsia"/>
        </w:rPr>
      </w:pPr>
      <w:r>
        <w:t xml:space="preserve">  4. 分批写入 WaveUpload_Data[0..N-1] (每点为一个周期内的绝对压力值)</w:t>
      </w:r>
    </w:p>
    <w:p w14:paraId="486CF792" w14:textId="77777777" w:rsidR="00F67E89" w:rsidRDefault="00000000">
      <w:pPr>
        <w:rPr>
          <w:rFonts w:hint="eastAsia"/>
        </w:rPr>
      </w:pPr>
      <w:r>
        <w:t xml:space="preserve">  5. 写入 WaveUpload_Commit=1 触发加载</w:t>
      </w:r>
    </w:p>
    <w:p w14:paraId="17627309" w14:textId="77777777" w:rsidR="00F67E89" w:rsidRDefault="00000000">
      <w:pPr>
        <w:rPr>
          <w:rFonts w:hint="eastAsia"/>
        </w:rPr>
      </w:pPr>
      <w:r>
        <w:t xml:space="preserve">  6. 读取 WaveUpload_Status: 1=成功 2=错误</w:t>
      </w:r>
    </w:p>
    <w:p w14:paraId="36E3CF53" w14:textId="77777777" w:rsidR="00F67E89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7. 设置 </w:t>
      </w:r>
      <w:proofErr w:type="spellStart"/>
      <w:r>
        <w:rPr>
          <w:lang w:eastAsia="zh-CN"/>
        </w:rPr>
        <w:t>WaveType</w:t>
      </w:r>
      <w:proofErr w:type="spellEnd"/>
      <w:r>
        <w:rPr>
          <w:lang w:eastAsia="zh-CN"/>
        </w:rPr>
        <w:t>=4 启用自定义波形</w:t>
      </w:r>
    </w:p>
    <w:p w14:paraId="5C957FB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注意：LUT数据为绝对压力(MPa)，PLC会按相位线性插值输出</w:t>
      </w:r>
    </w:p>
    <w:p w14:paraId="6E506949" w14:textId="77777777" w:rsidR="00F67E89" w:rsidRDefault="00000000">
      <w:pPr>
        <w:pStyle w:val="21"/>
      </w:pPr>
      <w:proofErr w:type="spellStart"/>
      <w:r>
        <w:rPr>
          <w:rFonts w:ascii="微软雅黑" w:eastAsia="微软雅黑" w:hAnsi="微软雅黑"/>
          <w:color w:val="1A3C6E"/>
        </w:rPr>
        <w:t>表一：PC</w:t>
      </w:r>
      <w:proofErr w:type="spellEnd"/>
      <w:r>
        <w:rPr>
          <w:rFonts w:ascii="微软雅黑" w:eastAsia="微软雅黑" w:hAnsi="微软雅黑"/>
          <w:color w:val="1A3C6E"/>
        </w:rPr>
        <w:t xml:space="preserve"> → PLC（HOLDING_REGISTER）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8"/>
        <w:gridCol w:w="2460"/>
        <w:gridCol w:w="3016"/>
        <w:gridCol w:w="2474"/>
        <w:gridCol w:w="2466"/>
        <w:gridCol w:w="2470"/>
      </w:tblGrid>
      <w:tr w:rsidR="00F67E89" w14:paraId="354F0389" w14:textId="77777777" w:rsidTr="00E41201">
        <w:trPr>
          <w:jc w:val="center"/>
        </w:trPr>
        <w:tc>
          <w:tcPr>
            <w:tcW w:w="2468" w:type="dxa"/>
            <w:shd w:val="clear" w:color="auto" w:fill="D9E2F3"/>
          </w:tcPr>
          <w:p w14:paraId="1DE41A5F" w14:textId="77777777" w:rsidR="00F67E8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WORD地址</w:t>
            </w:r>
            <w:proofErr w:type="spellEnd"/>
          </w:p>
        </w:tc>
        <w:tc>
          <w:tcPr>
            <w:tcW w:w="2460" w:type="dxa"/>
            <w:shd w:val="clear" w:color="auto" w:fill="D9E2F3"/>
          </w:tcPr>
          <w:p w14:paraId="52D463EF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字节数</w:t>
            </w:r>
          </w:p>
        </w:tc>
        <w:tc>
          <w:tcPr>
            <w:tcW w:w="3016" w:type="dxa"/>
            <w:shd w:val="clear" w:color="auto" w:fill="D9E2F3"/>
          </w:tcPr>
          <w:p w14:paraId="390AB538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变量名称</w:t>
            </w:r>
          </w:p>
        </w:tc>
        <w:tc>
          <w:tcPr>
            <w:tcW w:w="2474" w:type="dxa"/>
            <w:shd w:val="clear" w:color="auto" w:fill="D9E2F3"/>
          </w:tcPr>
          <w:p w14:paraId="6AD706AC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2466" w:type="dxa"/>
            <w:shd w:val="clear" w:color="auto" w:fill="D9E2F3"/>
          </w:tcPr>
          <w:p w14:paraId="5627F2D0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单位</w:t>
            </w:r>
          </w:p>
        </w:tc>
        <w:tc>
          <w:tcPr>
            <w:tcW w:w="2470" w:type="dxa"/>
            <w:shd w:val="clear" w:color="auto" w:fill="D9E2F3"/>
          </w:tcPr>
          <w:p w14:paraId="559AF8FE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F67E89" w14:paraId="59497A91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334781C0" w14:textId="77777777" w:rsidR="00F67E89" w:rsidRDefault="00000000" w:rsidP="00DF1FB9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系统控制区（WORD 0–13）</w:t>
            </w:r>
          </w:p>
        </w:tc>
      </w:tr>
      <w:tr w:rsidR="00F67E89" w14:paraId="7AD0C0CE" w14:textId="77777777" w:rsidTr="00E41201">
        <w:trPr>
          <w:jc w:val="center"/>
        </w:trPr>
        <w:tc>
          <w:tcPr>
            <w:tcW w:w="2468" w:type="dxa"/>
          </w:tcPr>
          <w:p w14:paraId="72EFE204" w14:textId="77777777" w:rsidR="00F67E89" w:rsidRDefault="00000000">
            <w:pPr>
              <w:rPr>
                <w:rFonts w:hint="eastAsia"/>
              </w:rPr>
            </w:pPr>
            <w:r>
              <w:t>0-1</w:t>
            </w:r>
          </w:p>
        </w:tc>
        <w:tc>
          <w:tcPr>
            <w:tcW w:w="2460" w:type="dxa"/>
          </w:tcPr>
          <w:p w14:paraId="77BEAF62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95B2D39" w14:textId="77777777" w:rsidR="00F67E89" w:rsidRDefault="00000000">
            <w:pPr>
              <w:rPr>
                <w:rFonts w:hint="eastAsia"/>
              </w:rPr>
            </w:pPr>
            <w:r>
              <w:t>PP_FrameCounter_PC</w:t>
            </w:r>
          </w:p>
        </w:tc>
        <w:tc>
          <w:tcPr>
            <w:tcW w:w="2474" w:type="dxa"/>
          </w:tcPr>
          <w:p w14:paraId="69E2CFD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D4BD5FA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215CA91F" w14:textId="77777777" w:rsidR="00F67E8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上位机帧计数器</w:t>
            </w:r>
            <w:proofErr w:type="gramEnd"/>
            <w:r>
              <w:rPr>
                <w:lang w:eastAsia="zh-CN"/>
              </w:rPr>
              <w:t>（心跳）</w:t>
            </w:r>
          </w:p>
        </w:tc>
      </w:tr>
      <w:tr w:rsidR="00F67E89" w14:paraId="490605BD" w14:textId="77777777" w:rsidTr="00E41201">
        <w:trPr>
          <w:jc w:val="center"/>
        </w:trPr>
        <w:tc>
          <w:tcPr>
            <w:tcW w:w="2468" w:type="dxa"/>
          </w:tcPr>
          <w:p w14:paraId="3581A808" w14:textId="77777777" w:rsidR="00F67E89" w:rsidRDefault="00000000">
            <w:pPr>
              <w:rPr>
                <w:rFonts w:hint="eastAsia"/>
              </w:rPr>
            </w:pPr>
            <w:r>
              <w:t>2-3</w:t>
            </w:r>
          </w:p>
        </w:tc>
        <w:tc>
          <w:tcPr>
            <w:tcW w:w="2460" w:type="dxa"/>
          </w:tcPr>
          <w:p w14:paraId="4A1804DC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67F507A" w14:textId="77777777" w:rsidR="00F67E89" w:rsidRDefault="00000000">
            <w:pPr>
              <w:rPr>
                <w:rFonts w:hint="eastAsia"/>
              </w:rPr>
            </w:pPr>
            <w:r>
              <w:t>PP_SysCommand</w:t>
            </w:r>
          </w:p>
        </w:tc>
        <w:tc>
          <w:tcPr>
            <w:tcW w:w="2474" w:type="dxa"/>
          </w:tcPr>
          <w:p w14:paraId="2D3F290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B157058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083BD68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系统命令 0=空闲 1=启动 2=停止 3=确认推进 4=复位</w:t>
            </w:r>
          </w:p>
        </w:tc>
      </w:tr>
      <w:tr w:rsidR="00F67E89" w14:paraId="1C20CA92" w14:textId="77777777" w:rsidTr="00E41201">
        <w:trPr>
          <w:jc w:val="center"/>
        </w:trPr>
        <w:tc>
          <w:tcPr>
            <w:tcW w:w="2468" w:type="dxa"/>
          </w:tcPr>
          <w:p w14:paraId="0716FE07" w14:textId="77777777" w:rsidR="00F67E89" w:rsidRDefault="00000000">
            <w:pPr>
              <w:rPr>
                <w:rFonts w:hint="eastAsia"/>
              </w:rPr>
            </w:pPr>
            <w:r>
              <w:t>4-5</w:t>
            </w:r>
          </w:p>
        </w:tc>
        <w:tc>
          <w:tcPr>
            <w:tcW w:w="2460" w:type="dxa"/>
          </w:tcPr>
          <w:p w14:paraId="181C084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675FB9D" w14:textId="77777777" w:rsidR="00F67E89" w:rsidRDefault="00000000">
            <w:pPr>
              <w:rPr>
                <w:rFonts w:hint="eastAsia"/>
              </w:rPr>
            </w:pPr>
            <w:r>
              <w:t>PP_TestMode</w:t>
            </w:r>
          </w:p>
        </w:tc>
        <w:tc>
          <w:tcPr>
            <w:tcW w:w="2474" w:type="dxa"/>
          </w:tcPr>
          <w:p w14:paraId="7742608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87DA7C8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79A7901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测试模式 0=水路脉冲 1=油路脉冲 2=水路爆破 3=油路爆破</w:t>
            </w:r>
          </w:p>
        </w:tc>
      </w:tr>
      <w:tr w:rsidR="00F67E89" w14:paraId="6C77FD6C" w14:textId="77777777" w:rsidTr="00E41201">
        <w:trPr>
          <w:jc w:val="center"/>
        </w:trPr>
        <w:tc>
          <w:tcPr>
            <w:tcW w:w="2468" w:type="dxa"/>
          </w:tcPr>
          <w:p w14:paraId="31080726" w14:textId="77777777" w:rsidR="00F67E89" w:rsidRDefault="00000000">
            <w:pPr>
              <w:rPr>
                <w:rFonts w:hint="eastAsia"/>
              </w:rPr>
            </w:pPr>
            <w:r>
              <w:t>6-7</w:t>
            </w:r>
          </w:p>
        </w:tc>
        <w:tc>
          <w:tcPr>
            <w:tcW w:w="2460" w:type="dxa"/>
          </w:tcPr>
          <w:p w14:paraId="1C071AE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57A0623E" w14:textId="77777777" w:rsidR="00F67E89" w:rsidRDefault="00000000">
            <w:pPr>
              <w:rPr>
                <w:rFonts w:hint="eastAsia"/>
              </w:rPr>
            </w:pPr>
            <w:r>
              <w:t>PP_AlarmReset</w:t>
            </w:r>
          </w:p>
        </w:tc>
        <w:tc>
          <w:tcPr>
            <w:tcW w:w="2474" w:type="dxa"/>
          </w:tcPr>
          <w:p w14:paraId="3EE5B931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DFE7062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52A226F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报警复位（上升沿有效）</w:t>
            </w:r>
          </w:p>
        </w:tc>
      </w:tr>
      <w:tr w:rsidR="00F67E89" w14:paraId="716CAB9E" w14:textId="77777777" w:rsidTr="00E41201">
        <w:trPr>
          <w:jc w:val="center"/>
        </w:trPr>
        <w:tc>
          <w:tcPr>
            <w:tcW w:w="2468" w:type="dxa"/>
          </w:tcPr>
          <w:p w14:paraId="5242173D" w14:textId="77777777" w:rsidR="00F67E89" w:rsidRDefault="00000000">
            <w:pPr>
              <w:rPr>
                <w:rFonts w:hint="eastAsia"/>
              </w:rPr>
            </w:pPr>
            <w:r>
              <w:t>8-9</w:t>
            </w:r>
          </w:p>
        </w:tc>
        <w:tc>
          <w:tcPr>
            <w:tcW w:w="2460" w:type="dxa"/>
          </w:tcPr>
          <w:p w14:paraId="4C825481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EF0AE6F" w14:textId="77777777" w:rsidR="00F67E89" w:rsidRDefault="00000000">
            <w:pPr>
              <w:rPr>
                <w:rFonts w:hint="eastAsia"/>
              </w:rPr>
            </w:pPr>
            <w:r>
              <w:t>PP_Enable</w:t>
            </w:r>
          </w:p>
        </w:tc>
        <w:tc>
          <w:tcPr>
            <w:tcW w:w="2474" w:type="dxa"/>
          </w:tcPr>
          <w:p w14:paraId="32609C6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F5E2C6F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ADB7D90" w14:textId="77777777" w:rsidR="00F67E89" w:rsidRDefault="00000000">
            <w:pPr>
              <w:rPr>
                <w:rFonts w:hint="eastAsia"/>
              </w:rPr>
            </w:pPr>
            <w:r>
              <w:t>系统使能</w:t>
            </w:r>
          </w:p>
        </w:tc>
      </w:tr>
      <w:tr w:rsidR="00F67E89" w14:paraId="05368290" w14:textId="77777777" w:rsidTr="00E41201">
        <w:trPr>
          <w:jc w:val="center"/>
        </w:trPr>
        <w:tc>
          <w:tcPr>
            <w:tcW w:w="2468" w:type="dxa"/>
          </w:tcPr>
          <w:p w14:paraId="7100AFFA" w14:textId="77777777" w:rsidR="00F67E89" w:rsidRDefault="00000000">
            <w:pPr>
              <w:rPr>
                <w:rFonts w:hint="eastAsia"/>
              </w:rPr>
            </w:pPr>
            <w:r>
              <w:t>10-11</w:t>
            </w:r>
          </w:p>
        </w:tc>
        <w:tc>
          <w:tcPr>
            <w:tcW w:w="2460" w:type="dxa"/>
          </w:tcPr>
          <w:p w14:paraId="426BF31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259C180" w14:textId="77777777" w:rsidR="00F67E89" w:rsidRDefault="00000000">
            <w:pPr>
              <w:rPr>
                <w:rFonts w:hint="eastAsia"/>
              </w:rPr>
            </w:pPr>
            <w:r>
              <w:t>PP_EmergencyStop</w:t>
            </w:r>
          </w:p>
        </w:tc>
        <w:tc>
          <w:tcPr>
            <w:tcW w:w="2474" w:type="dxa"/>
          </w:tcPr>
          <w:p w14:paraId="086126E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121EA991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D5BC8E3" w14:textId="77777777" w:rsidR="00F67E89" w:rsidRDefault="00000000">
            <w:pPr>
              <w:rPr>
                <w:rFonts w:hint="eastAsia"/>
              </w:rPr>
            </w:pPr>
            <w:r>
              <w:t>急停</w:t>
            </w:r>
          </w:p>
        </w:tc>
      </w:tr>
      <w:tr w:rsidR="00F67E89" w14:paraId="16CB7DA7" w14:textId="77777777" w:rsidTr="00E41201">
        <w:trPr>
          <w:jc w:val="center"/>
        </w:trPr>
        <w:tc>
          <w:tcPr>
            <w:tcW w:w="2468" w:type="dxa"/>
          </w:tcPr>
          <w:p w14:paraId="173B767A" w14:textId="77777777" w:rsidR="00F67E89" w:rsidRDefault="00000000">
            <w:pPr>
              <w:rPr>
                <w:rFonts w:hint="eastAsia"/>
              </w:rPr>
            </w:pPr>
            <w:r>
              <w:t>12-13</w:t>
            </w:r>
          </w:p>
        </w:tc>
        <w:tc>
          <w:tcPr>
            <w:tcW w:w="2460" w:type="dxa"/>
          </w:tcPr>
          <w:p w14:paraId="5F3CE79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E8D20FC" w14:textId="77777777" w:rsidR="00F67E89" w:rsidRDefault="00000000">
            <w:pPr>
              <w:rPr>
                <w:rFonts w:hint="eastAsia"/>
              </w:rPr>
            </w:pPr>
            <w:r>
              <w:t>PP_HeartbeatTimeout</w:t>
            </w:r>
          </w:p>
        </w:tc>
        <w:tc>
          <w:tcPr>
            <w:tcW w:w="2474" w:type="dxa"/>
          </w:tcPr>
          <w:p w14:paraId="473745E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E8281E5" w14:textId="77777777" w:rsidR="00F67E89" w:rsidRDefault="00000000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5FBDFE23" w14:textId="77777777" w:rsidR="00F67E89" w:rsidRDefault="00000000">
            <w:pPr>
              <w:rPr>
                <w:rFonts w:hint="eastAsia"/>
              </w:rPr>
            </w:pPr>
            <w:r>
              <w:t>心跳超时时间</w:t>
            </w:r>
          </w:p>
        </w:tc>
      </w:tr>
      <w:tr w:rsidR="00F67E89" w14:paraId="766848FD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17A02997" w14:textId="77777777" w:rsidR="00F67E89" w:rsidRDefault="00000000" w:rsidP="00AE1025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冲洗排气参数区（WORD 14–17）</w:t>
            </w:r>
          </w:p>
        </w:tc>
      </w:tr>
      <w:tr w:rsidR="00F67E89" w14:paraId="1398586E" w14:textId="77777777" w:rsidTr="00E41201">
        <w:trPr>
          <w:jc w:val="center"/>
        </w:trPr>
        <w:tc>
          <w:tcPr>
            <w:tcW w:w="2468" w:type="dxa"/>
          </w:tcPr>
          <w:p w14:paraId="19C50886" w14:textId="77777777" w:rsidR="00F67E89" w:rsidRDefault="00000000">
            <w:pPr>
              <w:rPr>
                <w:rFonts w:hint="eastAsia"/>
              </w:rPr>
            </w:pPr>
            <w:r>
              <w:t>14-15</w:t>
            </w:r>
          </w:p>
        </w:tc>
        <w:tc>
          <w:tcPr>
            <w:tcW w:w="2460" w:type="dxa"/>
          </w:tcPr>
          <w:p w14:paraId="36E4C4D6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1601C83" w14:textId="77777777" w:rsidR="00F67E89" w:rsidRDefault="00000000">
            <w:pPr>
              <w:rPr>
                <w:rFonts w:hint="eastAsia"/>
              </w:rPr>
            </w:pPr>
            <w:r>
              <w:t>PP_FlushDuration</w:t>
            </w:r>
          </w:p>
        </w:tc>
        <w:tc>
          <w:tcPr>
            <w:tcW w:w="2474" w:type="dxa"/>
          </w:tcPr>
          <w:p w14:paraId="5F328E1A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1826459" w14:textId="77777777" w:rsidR="00F67E89" w:rsidRDefault="00000000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725074A8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冲洗排气持续时间（0=跳过）</w:t>
            </w:r>
          </w:p>
        </w:tc>
      </w:tr>
      <w:tr w:rsidR="00F67E89" w14:paraId="5175F440" w14:textId="77777777" w:rsidTr="00E41201">
        <w:trPr>
          <w:jc w:val="center"/>
        </w:trPr>
        <w:tc>
          <w:tcPr>
            <w:tcW w:w="2468" w:type="dxa"/>
          </w:tcPr>
          <w:p w14:paraId="56853021" w14:textId="77777777" w:rsidR="00F67E89" w:rsidRDefault="00000000">
            <w:pPr>
              <w:rPr>
                <w:rFonts w:hint="eastAsia"/>
              </w:rPr>
            </w:pPr>
            <w:r>
              <w:lastRenderedPageBreak/>
              <w:t>16-17</w:t>
            </w:r>
          </w:p>
        </w:tc>
        <w:tc>
          <w:tcPr>
            <w:tcW w:w="2460" w:type="dxa"/>
          </w:tcPr>
          <w:p w14:paraId="4E94365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6F62F21" w14:textId="77777777" w:rsidR="00F67E89" w:rsidRDefault="00000000">
            <w:pPr>
              <w:rPr>
                <w:rFonts w:hint="eastAsia"/>
              </w:rPr>
            </w:pPr>
            <w:r>
              <w:t>PP_FlushValveOutput</w:t>
            </w:r>
          </w:p>
        </w:tc>
        <w:tc>
          <w:tcPr>
            <w:tcW w:w="2474" w:type="dxa"/>
          </w:tcPr>
          <w:p w14:paraId="4D7AD84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CC927EF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470" w:type="dxa"/>
          </w:tcPr>
          <w:p w14:paraId="4C0E08D7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冲洗排气阀门输出电压</w:t>
            </w:r>
          </w:p>
        </w:tc>
      </w:tr>
      <w:tr w:rsidR="009266A8" w14:paraId="7EF8042A" w14:textId="77777777" w:rsidTr="00E41201">
        <w:trPr>
          <w:jc w:val="center"/>
        </w:trPr>
        <w:tc>
          <w:tcPr>
            <w:tcW w:w="2468" w:type="dxa"/>
          </w:tcPr>
          <w:p w14:paraId="24FA8E24" w14:textId="06EE79B1" w:rsidR="009266A8" w:rsidRDefault="009266A8" w:rsidP="009266A8">
            <w:pPr>
              <w:rPr>
                <w:rFonts w:hint="eastAsia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18-19</w:t>
            </w:r>
          </w:p>
        </w:tc>
        <w:tc>
          <w:tcPr>
            <w:tcW w:w="2460" w:type="dxa"/>
          </w:tcPr>
          <w:p w14:paraId="3B2BC2B6" w14:textId="05BF3EAA" w:rsidR="009266A8" w:rsidRDefault="009266A8" w:rsidP="009266A8">
            <w:pPr>
              <w:rPr>
                <w:rFonts w:hint="eastAsia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18D98C79" w14:textId="14D3BE8D" w:rsidR="009266A8" w:rsidRDefault="009266A8" w:rsidP="009266A8">
            <w:pPr>
              <w:rPr>
                <w:rFonts w:hint="eastAsia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CEEB4F4" w14:textId="1A41E2F1" w:rsidR="009266A8" w:rsidRDefault="009266A8" w:rsidP="009266A8">
            <w:pPr>
              <w:rPr>
                <w:rFonts w:hint="eastAsia"/>
              </w:rPr>
            </w:pPr>
            <w:r w:rsidRPr="002E42AF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CA0DAEC" w14:textId="77777777" w:rsidR="009266A8" w:rsidRDefault="009266A8" w:rsidP="009266A8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1FB40F6" w14:textId="6CAC0879" w:rsidR="009266A8" w:rsidRDefault="009266A8" w:rsidP="009266A8">
            <w:pPr>
              <w:rPr>
                <w:rFonts w:hint="eastAsia"/>
                <w:lang w:eastAsia="zh-CN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9266A8" w14:paraId="5DA40631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3528146A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水路控制参数区（WORD 20–65）</w:t>
            </w:r>
          </w:p>
        </w:tc>
      </w:tr>
      <w:tr w:rsidR="009266A8" w14:paraId="77673313" w14:textId="77777777" w:rsidTr="00E41201">
        <w:trPr>
          <w:jc w:val="center"/>
        </w:trPr>
        <w:tc>
          <w:tcPr>
            <w:tcW w:w="2468" w:type="dxa"/>
          </w:tcPr>
          <w:p w14:paraId="788E5DEA" w14:textId="77777777" w:rsidR="009266A8" w:rsidRDefault="009266A8" w:rsidP="009266A8">
            <w:pPr>
              <w:rPr>
                <w:rFonts w:hint="eastAsia"/>
              </w:rPr>
            </w:pPr>
            <w:r>
              <w:t>20-21</w:t>
            </w:r>
          </w:p>
        </w:tc>
        <w:tc>
          <w:tcPr>
            <w:tcW w:w="2460" w:type="dxa"/>
          </w:tcPr>
          <w:p w14:paraId="08B5CB3A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142353B" w14:textId="77777777" w:rsidR="009266A8" w:rsidRDefault="009266A8" w:rsidP="009266A8">
            <w:pPr>
              <w:rPr>
                <w:rFonts w:hint="eastAsia"/>
              </w:rPr>
            </w:pPr>
            <w:r>
              <w:t>PP_Water_TargetPressure</w:t>
            </w:r>
          </w:p>
        </w:tc>
        <w:tc>
          <w:tcPr>
            <w:tcW w:w="2474" w:type="dxa"/>
          </w:tcPr>
          <w:p w14:paraId="2400E50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515E6FFE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2EFB3D30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水路目标峰值压力(</w:t>
            </w:r>
            <w:proofErr w:type="spellStart"/>
            <w:r>
              <w:rPr>
                <w:lang w:eastAsia="zh-CN"/>
              </w:rPr>
              <w:t>PMax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644D8F91" w14:textId="77777777" w:rsidTr="00E41201">
        <w:trPr>
          <w:jc w:val="center"/>
        </w:trPr>
        <w:tc>
          <w:tcPr>
            <w:tcW w:w="2468" w:type="dxa"/>
          </w:tcPr>
          <w:p w14:paraId="4D1F5B89" w14:textId="77777777" w:rsidR="009266A8" w:rsidRDefault="009266A8" w:rsidP="009266A8">
            <w:pPr>
              <w:rPr>
                <w:rFonts w:hint="eastAsia"/>
              </w:rPr>
            </w:pPr>
            <w:r>
              <w:t>22-23</w:t>
            </w:r>
          </w:p>
        </w:tc>
        <w:tc>
          <w:tcPr>
            <w:tcW w:w="2460" w:type="dxa"/>
          </w:tcPr>
          <w:p w14:paraId="4707658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1CE757D" w14:textId="77777777" w:rsidR="009266A8" w:rsidRDefault="009266A8" w:rsidP="009266A8">
            <w:pPr>
              <w:rPr>
                <w:rFonts w:hint="eastAsia"/>
              </w:rPr>
            </w:pPr>
            <w:r>
              <w:t>PP_Water_MinPressure</w:t>
            </w:r>
          </w:p>
        </w:tc>
        <w:tc>
          <w:tcPr>
            <w:tcW w:w="2474" w:type="dxa"/>
          </w:tcPr>
          <w:p w14:paraId="687DEB8A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1C1F0A4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48399673" w14:textId="77777777" w:rsidR="009266A8" w:rsidRDefault="009266A8" w:rsidP="009266A8">
            <w:pPr>
              <w:rPr>
                <w:rFonts w:hint="eastAsia"/>
              </w:rPr>
            </w:pPr>
            <w:r>
              <w:t>★ 水路最低压力(PMin)</w:t>
            </w:r>
          </w:p>
        </w:tc>
      </w:tr>
      <w:tr w:rsidR="009266A8" w14:paraId="4C8C9185" w14:textId="77777777" w:rsidTr="00E41201">
        <w:trPr>
          <w:jc w:val="center"/>
        </w:trPr>
        <w:tc>
          <w:tcPr>
            <w:tcW w:w="2468" w:type="dxa"/>
          </w:tcPr>
          <w:p w14:paraId="0E89AD0F" w14:textId="77777777" w:rsidR="009266A8" w:rsidRDefault="009266A8" w:rsidP="009266A8">
            <w:pPr>
              <w:rPr>
                <w:rFonts w:hint="eastAsia"/>
              </w:rPr>
            </w:pPr>
            <w:r>
              <w:t>24-25</w:t>
            </w:r>
          </w:p>
        </w:tc>
        <w:tc>
          <w:tcPr>
            <w:tcW w:w="2460" w:type="dxa"/>
          </w:tcPr>
          <w:p w14:paraId="52C0C3D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825A2BD" w14:textId="77777777" w:rsidR="009266A8" w:rsidRDefault="009266A8" w:rsidP="009266A8">
            <w:pPr>
              <w:rPr>
                <w:rFonts w:hint="eastAsia"/>
              </w:rPr>
            </w:pPr>
            <w:r>
              <w:t>PP_Water_Frequency</w:t>
            </w:r>
          </w:p>
        </w:tc>
        <w:tc>
          <w:tcPr>
            <w:tcW w:w="2474" w:type="dxa"/>
          </w:tcPr>
          <w:p w14:paraId="66E0F6C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5F678954" w14:textId="77777777" w:rsidR="009266A8" w:rsidRDefault="009266A8" w:rsidP="009266A8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470" w:type="dxa"/>
          </w:tcPr>
          <w:p w14:paraId="220C4A56" w14:textId="77777777" w:rsidR="009266A8" w:rsidRDefault="009266A8" w:rsidP="009266A8">
            <w:pPr>
              <w:rPr>
                <w:rFonts w:hint="eastAsia"/>
              </w:rPr>
            </w:pPr>
            <w:r>
              <w:t>水路脉冲频率</w:t>
            </w:r>
          </w:p>
        </w:tc>
      </w:tr>
      <w:tr w:rsidR="009266A8" w14:paraId="388845D4" w14:textId="77777777" w:rsidTr="00E41201">
        <w:trPr>
          <w:jc w:val="center"/>
        </w:trPr>
        <w:tc>
          <w:tcPr>
            <w:tcW w:w="2468" w:type="dxa"/>
          </w:tcPr>
          <w:p w14:paraId="47B771B5" w14:textId="77777777" w:rsidR="009266A8" w:rsidRDefault="009266A8" w:rsidP="009266A8">
            <w:pPr>
              <w:rPr>
                <w:rFonts w:hint="eastAsia"/>
              </w:rPr>
            </w:pPr>
            <w:r>
              <w:t>26-27</w:t>
            </w:r>
          </w:p>
        </w:tc>
        <w:tc>
          <w:tcPr>
            <w:tcW w:w="2460" w:type="dxa"/>
          </w:tcPr>
          <w:p w14:paraId="6392172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68F0A4E" w14:textId="77777777" w:rsidR="009266A8" w:rsidRDefault="009266A8" w:rsidP="009266A8">
            <w:pPr>
              <w:rPr>
                <w:rFonts w:hint="eastAsia"/>
              </w:rPr>
            </w:pPr>
            <w:r>
              <w:t>PP_Water_WaveType</w:t>
            </w:r>
          </w:p>
        </w:tc>
        <w:tc>
          <w:tcPr>
            <w:tcW w:w="2474" w:type="dxa"/>
          </w:tcPr>
          <w:p w14:paraId="688B5C0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5575988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43128515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波形类型 0=正弦 1=方波 2=三角 3=梯形 4=自定义</w:t>
            </w:r>
          </w:p>
        </w:tc>
      </w:tr>
      <w:tr w:rsidR="009266A8" w14:paraId="5F41E42B" w14:textId="77777777" w:rsidTr="00E41201">
        <w:trPr>
          <w:jc w:val="center"/>
        </w:trPr>
        <w:tc>
          <w:tcPr>
            <w:tcW w:w="2468" w:type="dxa"/>
          </w:tcPr>
          <w:p w14:paraId="5EEBAFA1" w14:textId="77777777" w:rsidR="009266A8" w:rsidRDefault="009266A8" w:rsidP="009266A8">
            <w:pPr>
              <w:rPr>
                <w:rFonts w:hint="eastAsia"/>
              </w:rPr>
            </w:pPr>
            <w:r>
              <w:t>28-29</w:t>
            </w:r>
          </w:p>
        </w:tc>
        <w:tc>
          <w:tcPr>
            <w:tcW w:w="2460" w:type="dxa"/>
          </w:tcPr>
          <w:p w14:paraId="12BD969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E481128" w14:textId="77777777" w:rsidR="009266A8" w:rsidRDefault="009266A8" w:rsidP="009266A8">
            <w:pPr>
              <w:rPr>
                <w:rFonts w:hint="eastAsia"/>
              </w:rPr>
            </w:pPr>
            <w:r>
              <w:t>PP_Water_DutyCycle</w:t>
            </w:r>
          </w:p>
        </w:tc>
        <w:tc>
          <w:tcPr>
            <w:tcW w:w="2474" w:type="dxa"/>
          </w:tcPr>
          <w:p w14:paraId="7DC6D244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F7D7762" w14:textId="77777777" w:rsidR="009266A8" w:rsidRDefault="009266A8" w:rsidP="009266A8">
            <w:pPr>
              <w:rPr>
                <w:rFonts w:hint="eastAsia"/>
              </w:rPr>
            </w:pPr>
            <w:r>
              <w:t>%</w:t>
            </w:r>
          </w:p>
        </w:tc>
        <w:tc>
          <w:tcPr>
            <w:tcW w:w="2470" w:type="dxa"/>
          </w:tcPr>
          <w:p w14:paraId="1B59CE09" w14:textId="77777777" w:rsidR="009266A8" w:rsidRDefault="009266A8" w:rsidP="009266A8">
            <w:pPr>
              <w:rPr>
                <w:rFonts w:hint="eastAsia"/>
              </w:rPr>
            </w:pPr>
            <w:r>
              <w:t>方波占空比</w:t>
            </w:r>
          </w:p>
        </w:tc>
      </w:tr>
      <w:tr w:rsidR="009266A8" w14:paraId="07FA8D9E" w14:textId="77777777" w:rsidTr="00E41201">
        <w:trPr>
          <w:jc w:val="center"/>
        </w:trPr>
        <w:tc>
          <w:tcPr>
            <w:tcW w:w="2468" w:type="dxa"/>
          </w:tcPr>
          <w:p w14:paraId="7DDB2899" w14:textId="77777777" w:rsidR="009266A8" w:rsidRDefault="009266A8" w:rsidP="009266A8">
            <w:pPr>
              <w:rPr>
                <w:rFonts w:hint="eastAsia"/>
              </w:rPr>
            </w:pPr>
            <w:r>
              <w:t>30-31</w:t>
            </w:r>
          </w:p>
        </w:tc>
        <w:tc>
          <w:tcPr>
            <w:tcW w:w="2460" w:type="dxa"/>
          </w:tcPr>
          <w:p w14:paraId="5BB173C3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1B2D52F" w14:textId="77777777" w:rsidR="009266A8" w:rsidRDefault="009266A8" w:rsidP="009266A8">
            <w:pPr>
              <w:rPr>
                <w:rFonts w:hint="eastAsia"/>
              </w:rPr>
            </w:pPr>
            <w:r>
              <w:t>PP_Water_RisePct</w:t>
            </w:r>
          </w:p>
        </w:tc>
        <w:tc>
          <w:tcPr>
            <w:tcW w:w="2474" w:type="dxa"/>
          </w:tcPr>
          <w:p w14:paraId="04A941A5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C481B0D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25429FD6" w14:textId="77777777" w:rsidR="009266A8" w:rsidRDefault="009266A8" w:rsidP="009266A8">
            <w:pPr>
              <w:rPr>
                <w:rFonts w:hint="eastAsia"/>
              </w:rPr>
            </w:pPr>
            <w:r>
              <w:t>梯形波上升段占比</w:t>
            </w:r>
          </w:p>
        </w:tc>
      </w:tr>
      <w:tr w:rsidR="009266A8" w14:paraId="01EF4478" w14:textId="77777777" w:rsidTr="00E41201">
        <w:trPr>
          <w:jc w:val="center"/>
        </w:trPr>
        <w:tc>
          <w:tcPr>
            <w:tcW w:w="2468" w:type="dxa"/>
          </w:tcPr>
          <w:p w14:paraId="321794B5" w14:textId="77777777" w:rsidR="009266A8" w:rsidRDefault="009266A8" w:rsidP="009266A8">
            <w:pPr>
              <w:rPr>
                <w:rFonts w:hint="eastAsia"/>
              </w:rPr>
            </w:pPr>
            <w:r>
              <w:t>32-33</w:t>
            </w:r>
          </w:p>
        </w:tc>
        <w:tc>
          <w:tcPr>
            <w:tcW w:w="2460" w:type="dxa"/>
          </w:tcPr>
          <w:p w14:paraId="4DB0A0F8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C1C334C" w14:textId="77777777" w:rsidR="009266A8" w:rsidRDefault="009266A8" w:rsidP="009266A8">
            <w:pPr>
              <w:rPr>
                <w:rFonts w:hint="eastAsia"/>
              </w:rPr>
            </w:pPr>
            <w:r>
              <w:t>PP_Water_HoldPct</w:t>
            </w:r>
          </w:p>
        </w:tc>
        <w:tc>
          <w:tcPr>
            <w:tcW w:w="2474" w:type="dxa"/>
          </w:tcPr>
          <w:p w14:paraId="30E89EF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728021C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4E5E0D7" w14:textId="77777777" w:rsidR="009266A8" w:rsidRDefault="009266A8" w:rsidP="009266A8">
            <w:pPr>
              <w:rPr>
                <w:rFonts w:hint="eastAsia"/>
              </w:rPr>
            </w:pPr>
            <w:r>
              <w:t>梯形波保持段占比</w:t>
            </w:r>
          </w:p>
        </w:tc>
      </w:tr>
      <w:tr w:rsidR="009266A8" w14:paraId="1A75764B" w14:textId="77777777" w:rsidTr="00E41201">
        <w:trPr>
          <w:jc w:val="center"/>
        </w:trPr>
        <w:tc>
          <w:tcPr>
            <w:tcW w:w="2468" w:type="dxa"/>
          </w:tcPr>
          <w:p w14:paraId="53225116" w14:textId="77777777" w:rsidR="009266A8" w:rsidRDefault="009266A8" w:rsidP="009266A8">
            <w:pPr>
              <w:rPr>
                <w:rFonts w:hint="eastAsia"/>
              </w:rPr>
            </w:pPr>
            <w:r>
              <w:t>34-35</w:t>
            </w:r>
          </w:p>
        </w:tc>
        <w:tc>
          <w:tcPr>
            <w:tcW w:w="2460" w:type="dxa"/>
          </w:tcPr>
          <w:p w14:paraId="668D9A4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1637140" w14:textId="77777777" w:rsidR="009266A8" w:rsidRDefault="009266A8" w:rsidP="009266A8">
            <w:pPr>
              <w:rPr>
                <w:rFonts w:hint="eastAsia"/>
              </w:rPr>
            </w:pPr>
            <w:r>
              <w:t>PP_Water_FallPct</w:t>
            </w:r>
          </w:p>
        </w:tc>
        <w:tc>
          <w:tcPr>
            <w:tcW w:w="2474" w:type="dxa"/>
          </w:tcPr>
          <w:p w14:paraId="3EFC8296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82A8244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1D45960" w14:textId="77777777" w:rsidR="009266A8" w:rsidRDefault="009266A8" w:rsidP="009266A8">
            <w:pPr>
              <w:rPr>
                <w:rFonts w:hint="eastAsia"/>
              </w:rPr>
            </w:pPr>
            <w:r>
              <w:t>梯形波下降段占比</w:t>
            </w:r>
          </w:p>
        </w:tc>
      </w:tr>
      <w:tr w:rsidR="009266A8" w14:paraId="27A36090" w14:textId="77777777" w:rsidTr="00E41201">
        <w:trPr>
          <w:jc w:val="center"/>
        </w:trPr>
        <w:tc>
          <w:tcPr>
            <w:tcW w:w="2468" w:type="dxa"/>
          </w:tcPr>
          <w:p w14:paraId="2747DA7D" w14:textId="77777777" w:rsidR="009266A8" w:rsidRDefault="009266A8" w:rsidP="009266A8">
            <w:pPr>
              <w:rPr>
                <w:rFonts w:hint="eastAsia"/>
              </w:rPr>
            </w:pPr>
            <w:r>
              <w:t>36-37</w:t>
            </w:r>
          </w:p>
        </w:tc>
        <w:tc>
          <w:tcPr>
            <w:tcW w:w="2460" w:type="dxa"/>
          </w:tcPr>
          <w:p w14:paraId="0A95AC9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B0A61F7" w14:textId="77777777" w:rsidR="009266A8" w:rsidRDefault="009266A8" w:rsidP="009266A8">
            <w:pPr>
              <w:rPr>
                <w:rFonts w:hint="eastAsia"/>
              </w:rPr>
            </w:pPr>
            <w:r>
              <w:t>PP_Water_HighLimit</w:t>
            </w:r>
          </w:p>
        </w:tc>
        <w:tc>
          <w:tcPr>
            <w:tcW w:w="2474" w:type="dxa"/>
          </w:tcPr>
          <w:p w14:paraId="485CFD0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26497AB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581B3A96" w14:textId="77777777" w:rsidR="009266A8" w:rsidRDefault="009266A8" w:rsidP="009266A8">
            <w:pPr>
              <w:rPr>
                <w:rFonts w:hint="eastAsia"/>
              </w:rPr>
            </w:pPr>
            <w:r>
              <w:t>水路高压保护限值</w:t>
            </w:r>
          </w:p>
        </w:tc>
      </w:tr>
      <w:tr w:rsidR="009266A8" w14:paraId="3E011A94" w14:textId="77777777" w:rsidTr="00E41201">
        <w:trPr>
          <w:jc w:val="center"/>
        </w:trPr>
        <w:tc>
          <w:tcPr>
            <w:tcW w:w="2468" w:type="dxa"/>
          </w:tcPr>
          <w:p w14:paraId="41BC4682" w14:textId="77777777" w:rsidR="009266A8" w:rsidRDefault="009266A8" w:rsidP="009266A8">
            <w:pPr>
              <w:rPr>
                <w:rFonts w:hint="eastAsia"/>
              </w:rPr>
            </w:pPr>
            <w:r>
              <w:t>38-39</w:t>
            </w:r>
          </w:p>
        </w:tc>
        <w:tc>
          <w:tcPr>
            <w:tcW w:w="2460" w:type="dxa"/>
          </w:tcPr>
          <w:p w14:paraId="6EE9CD07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A6B83A6" w14:textId="77777777" w:rsidR="009266A8" w:rsidRDefault="009266A8" w:rsidP="009266A8">
            <w:pPr>
              <w:rPr>
                <w:rFonts w:hint="eastAsia"/>
              </w:rPr>
            </w:pPr>
            <w:r>
              <w:t>PP_Water_TargetCycles</w:t>
            </w:r>
          </w:p>
        </w:tc>
        <w:tc>
          <w:tcPr>
            <w:tcW w:w="2474" w:type="dxa"/>
          </w:tcPr>
          <w:p w14:paraId="29A645C2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ACEDDC5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D1EB48C" w14:textId="77777777" w:rsidR="009266A8" w:rsidRDefault="009266A8" w:rsidP="009266A8">
            <w:pPr>
              <w:rPr>
                <w:rFonts w:hint="eastAsia"/>
              </w:rPr>
            </w:pPr>
            <w:r>
              <w:t>目标循环次数</w:t>
            </w:r>
          </w:p>
        </w:tc>
      </w:tr>
      <w:tr w:rsidR="009266A8" w14:paraId="64B1EFE4" w14:textId="77777777" w:rsidTr="00E41201">
        <w:trPr>
          <w:jc w:val="center"/>
        </w:trPr>
        <w:tc>
          <w:tcPr>
            <w:tcW w:w="2468" w:type="dxa"/>
          </w:tcPr>
          <w:p w14:paraId="4B6570B0" w14:textId="77777777" w:rsidR="009266A8" w:rsidRDefault="009266A8" w:rsidP="009266A8">
            <w:pPr>
              <w:rPr>
                <w:rFonts w:hint="eastAsia"/>
              </w:rPr>
            </w:pPr>
            <w:r>
              <w:t>40-41</w:t>
            </w:r>
          </w:p>
        </w:tc>
        <w:tc>
          <w:tcPr>
            <w:tcW w:w="2460" w:type="dxa"/>
          </w:tcPr>
          <w:p w14:paraId="0DA0F06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2323D95" w14:textId="77777777" w:rsidR="009266A8" w:rsidRDefault="009266A8" w:rsidP="009266A8">
            <w:pPr>
              <w:rPr>
                <w:rFonts w:hint="eastAsia"/>
              </w:rPr>
            </w:pPr>
            <w:r>
              <w:t>PP_Water_VBase</w:t>
            </w:r>
          </w:p>
        </w:tc>
        <w:tc>
          <w:tcPr>
            <w:tcW w:w="2474" w:type="dxa"/>
          </w:tcPr>
          <w:p w14:paraId="0C716B80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635D667" w14:textId="77777777" w:rsidR="009266A8" w:rsidRDefault="009266A8" w:rsidP="009266A8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470" w:type="dxa"/>
          </w:tcPr>
          <w:p w14:paraId="0A6F2382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水路基础容积（管路+缸体），装机时设定</w:t>
            </w:r>
          </w:p>
        </w:tc>
      </w:tr>
      <w:tr w:rsidR="009266A8" w14:paraId="10BE6EB7" w14:textId="77777777" w:rsidTr="00E41201">
        <w:trPr>
          <w:jc w:val="center"/>
        </w:trPr>
        <w:tc>
          <w:tcPr>
            <w:tcW w:w="2468" w:type="dxa"/>
          </w:tcPr>
          <w:p w14:paraId="194CEA7A" w14:textId="77777777" w:rsidR="009266A8" w:rsidRDefault="009266A8" w:rsidP="009266A8">
            <w:pPr>
              <w:rPr>
                <w:rFonts w:hint="eastAsia"/>
              </w:rPr>
            </w:pPr>
            <w:r>
              <w:t>42-43</w:t>
            </w:r>
          </w:p>
        </w:tc>
        <w:tc>
          <w:tcPr>
            <w:tcW w:w="2460" w:type="dxa"/>
          </w:tcPr>
          <w:p w14:paraId="36CC0C5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D01F3B1" w14:textId="77777777" w:rsidR="009266A8" w:rsidRDefault="009266A8" w:rsidP="009266A8">
            <w:pPr>
              <w:rPr>
                <w:rFonts w:hint="eastAsia"/>
              </w:rPr>
            </w:pPr>
            <w:r>
              <w:t>PP_Water_VSpecimen</w:t>
            </w:r>
          </w:p>
        </w:tc>
        <w:tc>
          <w:tcPr>
            <w:tcW w:w="2474" w:type="dxa"/>
          </w:tcPr>
          <w:p w14:paraId="5EEEACD5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56957ED" w14:textId="77777777" w:rsidR="009266A8" w:rsidRDefault="009266A8" w:rsidP="009266A8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470" w:type="dxa"/>
          </w:tcPr>
          <w:p w14:paraId="355ECBD5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水路被试件容积，每次换件设定</w:t>
            </w:r>
          </w:p>
        </w:tc>
      </w:tr>
      <w:tr w:rsidR="009266A8" w14:paraId="7F0D1FCE" w14:textId="77777777" w:rsidTr="00E41201">
        <w:trPr>
          <w:jc w:val="center"/>
        </w:trPr>
        <w:tc>
          <w:tcPr>
            <w:tcW w:w="2468" w:type="dxa"/>
          </w:tcPr>
          <w:p w14:paraId="74AA2F21" w14:textId="77777777" w:rsidR="009266A8" w:rsidRDefault="009266A8" w:rsidP="009266A8">
            <w:pPr>
              <w:rPr>
                <w:rFonts w:hint="eastAsia"/>
              </w:rPr>
            </w:pPr>
            <w:r>
              <w:t>44-45</w:t>
            </w:r>
          </w:p>
        </w:tc>
        <w:tc>
          <w:tcPr>
            <w:tcW w:w="2460" w:type="dxa"/>
          </w:tcPr>
          <w:p w14:paraId="3FDEFE3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8CBA6A6" w14:textId="77777777" w:rsidR="009266A8" w:rsidRDefault="009266A8" w:rsidP="009266A8">
            <w:pPr>
              <w:rPr>
                <w:rFonts w:hint="eastAsia"/>
              </w:rPr>
            </w:pPr>
            <w:r>
              <w:t>PP_Water_ValveQnom</w:t>
            </w:r>
          </w:p>
        </w:tc>
        <w:tc>
          <w:tcPr>
            <w:tcW w:w="2474" w:type="dxa"/>
          </w:tcPr>
          <w:p w14:paraId="67C51541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ECD4E7C" w14:textId="77777777" w:rsidR="009266A8" w:rsidRDefault="009266A8" w:rsidP="009266A8">
            <w:pPr>
              <w:rPr>
                <w:rFonts w:hint="eastAsia"/>
              </w:rPr>
            </w:pPr>
            <w:r>
              <w:t>L/min</w:t>
            </w:r>
          </w:p>
        </w:tc>
        <w:tc>
          <w:tcPr>
            <w:tcW w:w="2470" w:type="dxa"/>
          </w:tcPr>
          <w:p w14:paraId="7548A5CA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阀额定流量，</w:t>
            </w:r>
            <w:proofErr w:type="gramStart"/>
            <w:r>
              <w:rPr>
                <w:lang w:eastAsia="zh-CN"/>
              </w:rPr>
              <w:t>直接查阀样本</w:t>
            </w:r>
            <w:proofErr w:type="gramEnd"/>
          </w:p>
        </w:tc>
      </w:tr>
      <w:tr w:rsidR="009266A8" w14:paraId="4BBB9C39" w14:textId="77777777" w:rsidTr="00E41201">
        <w:trPr>
          <w:jc w:val="center"/>
        </w:trPr>
        <w:tc>
          <w:tcPr>
            <w:tcW w:w="2468" w:type="dxa"/>
          </w:tcPr>
          <w:p w14:paraId="358A118E" w14:textId="77777777" w:rsidR="009266A8" w:rsidRDefault="009266A8" w:rsidP="009266A8">
            <w:pPr>
              <w:rPr>
                <w:rFonts w:hint="eastAsia"/>
              </w:rPr>
            </w:pPr>
            <w:r>
              <w:t>46-47</w:t>
            </w:r>
          </w:p>
        </w:tc>
        <w:tc>
          <w:tcPr>
            <w:tcW w:w="2460" w:type="dxa"/>
          </w:tcPr>
          <w:p w14:paraId="0CD047D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D6088A7" w14:textId="77777777" w:rsidR="009266A8" w:rsidRDefault="009266A8" w:rsidP="009266A8">
            <w:pPr>
              <w:rPr>
                <w:rFonts w:hint="eastAsia"/>
              </w:rPr>
            </w:pPr>
            <w:r>
              <w:t>PP_Water_ValveDPnom</w:t>
            </w:r>
          </w:p>
        </w:tc>
        <w:tc>
          <w:tcPr>
            <w:tcW w:w="2474" w:type="dxa"/>
          </w:tcPr>
          <w:p w14:paraId="6B67331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11F59E2" w14:textId="77777777" w:rsidR="009266A8" w:rsidRDefault="009266A8" w:rsidP="009266A8">
            <w:pPr>
              <w:rPr>
                <w:rFonts w:hint="eastAsia"/>
              </w:rPr>
            </w:pPr>
            <w:r>
              <w:t>bar</w:t>
            </w:r>
          </w:p>
        </w:tc>
        <w:tc>
          <w:tcPr>
            <w:tcW w:w="2470" w:type="dxa"/>
          </w:tcPr>
          <w:p w14:paraId="5AC82837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阀额定压降（每节流边），</w:t>
            </w:r>
            <w:proofErr w:type="gramStart"/>
            <w:r>
              <w:rPr>
                <w:lang w:eastAsia="zh-CN"/>
              </w:rPr>
              <w:t>查阀样本</w:t>
            </w:r>
            <w:proofErr w:type="gramEnd"/>
          </w:p>
        </w:tc>
      </w:tr>
      <w:tr w:rsidR="009266A8" w14:paraId="78A2D2E4" w14:textId="77777777" w:rsidTr="00E41201">
        <w:trPr>
          <w:jc w:val="center"/>
        </w:trPr>
        <w:tc>
          <w:tcPr>
            <w:tcW w:w="2468" w:type="dxa"/>
          </w:tcPr>
          <w:p w14:paraId="7765132A" w14:textId="77777777" w:rsidR="009266A8" w:rsidRDefault="009266A8" w:rsidP="009266A8">
            <w:pPr>
              <w:rPr>
                <w:rFonts w:hint="eastAsia"/>
              </w:rPr>
            </w:pPr>
            <w:r>
              <w:t>48-49</w:t>
            </w:r>
          </w:p>
        </w:tc>
        <w:tc>
          <w:tcPr>
            <w:tcW w:w="2460" w:type="dxa"/>
          </w:tcPr>
          <w:p w14:paraId="7B9D380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597A610B" w14:textId="77777777" w:rsidR="009266A8" w:rsidRDefault="009266A8" w:rsidP="009266A8">
            <w:pPr>
              <w:rPr>
                <w:rFonts w:hint="eastAsia"/>
              </w:rPr>
            </w:pPr>
            <w:r>
              <w:t>PP_Water_ValveUmax</w:t>
            </w:r>
          </w:p>
        </w:tc>
        <w:tc>
          <w:tcPr>
            <w:tcW w:w="2474" w:type="dxa"/>
          </w:tcPr>
          <w:p w14:paraId="46E9C560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1145E0AD" w14:textId="77777777" w:rsidR="009266A8" w:rsidRDefault="009266A8" w:rsidP="009266A8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470" w:type="dxa"/>
          </w:tcPr>
          <w:p w14:paraId="40C8F66F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阀额定信号最大值，通常10V</w:t>
            </w:r>
          </w:p>
        </w:tc>
      </w:tr>
      <w:tr w:rsidR="009266A8" w14:paraId="155B301C" w14:textId="77777777" w:rsidTr="00E41201">
        <w:trPr>
          <w:jc w:val="center"/>
        </w:trPr>
        <w:tc>
          <w:tcPr>
            <w:tcW w:w="2468" w:type="dxa"/>
          </w:tcPr>
          <w:p w14:paraId="19817B7A" w14:textId="77777777" w:rsidR="009266A8" w:rsidRDefault="009266A8" w:rsidP="009266A8">
            <w:pPr>
              <w:rPr>
                <w:rFonts w:hint="eastAsia"/>
              </w:rPr>
            </w:pPr>
            <w:r>
              <w:t>50-51</w:t>
            </w:r>
          </w:p>
        </w:tc>
        <w:tc>
          <w:tcPr>
            <w:tcW w:w="2460" w:type="dxa"/>
          </w:tcPr>
          <w:p w14:paraId="176ABA8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482CA9F" w14:textId="77777777" w:rsidR="009266A8" w:rsidRDefault="009266A8" w:rsidP="009266A8">
            <w:pPr>
              <w:rPr>
                <w:rFonts w:hint="eastAsia"/>
              </w:rPr>
            </w:pPr>
            <w:r>
              <w:t>PP_Water_ValveDynMode</w:t>
            </w:r>
          </w:p>
        </w:tc>
        <w:tc>
          <w:tcPr>
            <w:tcW w:w="2474" w:type="dxa"/>
          </w:tcPr>
          <w:p w14:paraId="58A42015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B6FBC3E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8955E9A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阀动态参数模式: 0=频响频率(Hz) 1=</w:t>
            </w:r>
            <w:proofErr w:type="gramStart"/>
            <w:r>
              <w:rPr>
                <w:lang w:eastAsia="zh-CN"/>
              </w:rPr>
              <w:t>阶跃时间</w:t>
            </w:r>
            <w:proofErr w:type="gramEnd"/>
            <w:r>
              <w:rPr>
                <w:lang w:eastAsia="zh-CN"/>
              </w:rPr>
              <w:lastRenderedPageBreak/>
              <w:t>(</w:t>
            </w:r>
            <w:proofErr w:type="spellStart"/>
            <w:r>
              <w:rPr>
                <w:lang w:eastAsia="zh-CN"/>
              </w:rPr>
              <w:t>ms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77CABCE9" w14:textId="77777777" w:rsidTr="00E41201">
        <w:trPr>
          <w:jc w:val="center"/>
        </w:trPr>
        <w:tc>
          <w:tcPr>
            <w:tcW w:w="2468" w:type="dxa"/>
          </w:tcPr>
          <w:p w14:paraId="665166E1" w14:textId="77777777" w:rsidR="009266A8" w:rsidRDefault="009266A8" w:rsidP="009266A8">
            <w:pPr>
              <w:rPr>
                <w:rFonts w:hint="eastAsia"/>
              </w:rPr>
            </w:pPr>
            <w:r>
              <w:lastRenderedPageBreak/>
              <w:t>52-53</w:t>
            </w:r>
          </w:p>
        </w:tc>
        <w:tc>
          <w:tcPr>
            <w:tcW w:w="2460" w:type="dxa"/>
          </w:tcPr>
          <w:p w14:paraId="5BE4B53B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0097D0F" w14:textId="77777777" w:rsidR="009266A8" w:rsidRDefault="009266A8" w:rsidP="009266A8">
            <w:pPr>
              <w:rPr>
                <w:rFonts w:hint="eastAsia"/>
              </w:rPr>
            </w:pPr>
            <w:r>
              <w:t>PP_Water_ValveDynParam</w:t>
            </w:r>
          </w:p>
        </w:tc>
        <w:tc>
          <w:tcPr>
            <w:tcW w:w="2474" w:type="dxa"/>
          </w:tcPr>
          <w:p w14:paraId="370FA67B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E72843D" w14:textId="77777777" w:rsidR="009266A8" w:rsidRDefault="009266A8" w:rsidP="009266A8">
            <w:pPr>
              <w:rPr>
                <w:rFonts w:hint="eastAsia"/>
              </w:rPr>
            </w:pPr>
            <w:r>
              <w:t>Hz/ms</w:t>
            </w:r>
          </w:p>
        </w:tc>
        <w:tc>
          <w:tcPr>
            <w:tcW w:w="2470" w:type="dxa"/>
          </w:tcPr>
          <w:p w14:paraId="3A4803E8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模式0:-3dB频率(Hz); 模式1:阶跃响应时间(</w:t>
            </w:r>
            <w:proofErr w:type="spellStart"/>
            <w:r>
              <w:rPr>
                <w:lang w:eastAsia="zh-CN"/>
              </w:rPr>
              <w:t>ms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51205FC4" w14:textId="77777777" w:rsidTr="00E41201">
        <w:trPr>
          <w:jc w:val="center"/>
        </w:trPr>
        <w:tc>
          <w:tcPr>
            <w:tcW w:w="2468" w:type="dxa"/>
          </w:tcPr>
          <w:p w14:paraId="37BE2A7C" w14:textId="77777777" w:rsidR="009266A8" w:rsidRDefault="009266A8" w:rsidP="009266A8">
            <w:pPr>
              <w:rPr>
                <w:rFonts w:hint="eastAsia"/>
              </w:rPr>
            </w:pPr>
            <w:r>
              <w:t>54-55</w:t>
            </w:r>
          </w:p>
        </w:tc>
        <w:tc>
          <w:tcPr>
            <w:tcW w:w="2460" w:type="dxa"/>
          </w:tcPr>
          <w:p w14:paraId="1570A9F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E365209" w14:textId="77777777" w:rsidR="009266A8" w:rsidRDefault="009266A8" w:rsidP="009266A8">
            <w:pPr>
              <w:rPr>
                <w:rFonts w:hint="eastAsia"/>
              </w:rPr>
            </w:pPr>
            <w:r>
              <w:t>PP_Water_ILC_Enable</w:t>
            </w:r>
          </w:p>
        </w:tc>
        <w:tc>
          <w:tcPr>
            <w:tcW w:w="2474" w:type="dxa"/>
          </w:tcPr>
          <w:p w14:paraId="24F5F82A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B3E3562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6C92A712" w14:textId="77777777" w:rsidR="009266A8" w:rsidRDefault="009266A8" w:rsidP="009266A8">
            <w:pPr>
              <w:rPr>
                <w:rFonts w:hint="eastAsia"/>
              </w:rPr>
            </w:pPr>
            <w:r>
              <w:t>ILC使能 0=关闭 1=开启</w:t>
            </w:r>
          </w:p>
        </w:tc>
      </w:tr>
      <w:tr w:rsidR="009266A8" w14:paraId="2C56543B" w14:textId="77777777" w:rsidTr="00E41201">
        <w:trPr>
          <w:jc w:val="center"/>
        </w:trPr>
        <w:tc>
          <w:tcPr>
            <w:tcW w:w="2468" w:type="dxa"/>
          </w:tcPr>
          <w:p w14:paraId="6206B05A" w14:textId="77777777" w:rsidR="009266A8" w:rsidRDefault="009266A8" w:rsidP="009266A8">
            <w:pPr>
              <w:rPr>
                <w:rFonts w:hint="eastAsia"/>
              </w:rPr>
            </w:pPr>
            <w:r>
              <w:t>56-57</w:t>
            </w:r>
          </w:p>
        </w:tc>
        <w:tc>
          <w:tcPr>
            <w:tcW w:w="2460" w:type="dxa"/>
          </w:tcPr>
          <w:p w14:paraId="35A857D8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63EC992" w14:textId="77777777" w:rsidR="009266A8" w:rsidRDefault="009266A8" w:rsidP="009266A8">
            <w:pPr>
              <w:rPr>
                <w:rFonts w:hint="eastAsia"/>
              </w:rPr>
            </w:pPr>
            <w:r>
              <w:t>PP_Water_ILC_MaxIter</w:t>
            </w:r>
          </w:p>
        </w:tc>
        <w:tc>
          <w:tcPr>
            <w:tcW w:w="2474" w:type="dxa"/>
          </w:tcPr>
          <w:p w14:paraId="01C7A030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259031D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BD959CA" w14:textId="77777777" w:rsidR="009266A8" w:rsidRDefault="009266A8" w:rsidP="009266A8">
            <w:pPr>
              <w:rPr>
                <w:rFonts w:hint="eastAsia"/>
              </w:rPr>
            </w:pPr>
            <w:r>
              <w:t>ILC最大迭代次数</w:t>
            </w:r>
          </w:p>
        </w:tc>
      </w:tr>
      <w:tr w:rsidR="009266A8" w14:paraId="353FDEEB" w14:textId="77777777" w:rsidTr="00E41201">
        <w:trPr>
          <w:jc w:val="center"/>
        </w:trPr>
        <w:tc>
          <w:tcPr>
            <w:tcW w:w="2468" w:type="dxa"/>
          </w:tcPr>
          <w:p w14:paraId="06EA179B" w14:textId="77777777" w:rsidR="009266A8" w:rsidRDefault="009266A8" w:rsidP="009266A8">
            <w:pPr>
              <w:rPr>
                <w:rFonts w:hint="eastAsia"/>
              </w:rPr>
            </w:pPr>
            <w:r>
              <w:t>58-59</w:t>
            </w:r>
          </w:p>
        </w:tc>
        <w:tc>
          <w:tcPr>
            <w:tcW w:w="2460" w:type="dxa"/>
          </w:tcPr>
          <w:p w14:paraId="5D98435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55B4222" w14:textId="77777777" w:rsidR="009266A8" w:rsidRDefault="009266A8" w:rsidP="009266A8">
            <w:pPr>
              <w:rPr>
                <w:rFonts w:hint="eastAsia"/>
              </w:rPr>
            </w:pPr>
            <w:r>
              <w:t>PP_Water_ILC_LearningRate</w:t>
            </w:r>
          </w:p>
        </w:tc>
        <w:tc>
          <w:tcPr>
            <w:tcW w:w="2474" w:type="dxa"/>
          </w:tcPr>
          <w:p w14:paraId="0904E5A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1BEBD0BA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40B32FDC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ILC学习率(0~1)，0=使用容积自适应默认值</w:t>
            </w:r>
          </w:p>
        </w:tc>
      </w:tr>
      <w:tr w:rsidR="009266A8" w14:paraId="10AD19B4" w14:textId="77777777" w:rsidTr="00E41201">
        <w:trPr>
          <w:jc w:val="center"/>
        </w:trPr>
        <w:tc>
          <w:tcPr>
            <w:tcW w:w="2468" w:type="dxa"/>
          </w:tcPr>
          <w:p w14:paraId="6E57A899" w14:textId="77777777" w:rsidR="009266A8" w:rsidRDefault="009266A8" w:rsidP="009266A8">
            <w:pPr>
              <w:rPr>
                <w:rFonts w:hint="eastAsia"/>
              </w:rPr>
            </w:pPr>
            <w:r>
              <w:t>60-61</w:t>
            </w:r>
          </w:p>
        </w:tc>
        <w:tc>
          <w:tcPr>
            <w:tcW w:w="2460" w:type="dxa"/>
          </w:tcPr>
          <w:p w14:paraId="33EBDD8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A9D9BAA" w14:textId="77777777" w:rsidR="009266A8" w:rsidRDefault="009266A8" w:rsidP="009266A8">
            <w:pPr>
              <w:rPr>
                <w:rFonts w:hint="eastAsia"/>
              </w:rPr>
            </w:pPr>
            <w:r>
              <w:t>PP_Water_BurstPressure</w:t>
            </w:r>
          </w:p>
        </w:tc>
        <w:tc>
          <w:tcPr>
            <w:tcW w:w="2474" w:type="dxa"/>
          </w:tcPr>
          <w:p w14:paraId="0B69C7F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429F8DE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093D5330" w14:textId="77777777" w:rsidR="009266A8" w:rsidRDefault="009266A8" w:rsidP="009266A8">
            <w:pPr>
              <w:rPr>
                <w:rFonts w:hint="eastAsia"/>
              </w:rPr>
            </w:pPr>
            <w:r>
              <w:t>爆破模式目标压力</w:t>
            </w:r>
          </w:p>
        </w:tc>
      </w:tr>
      <w:tr w:rsidR="009266A8" w14:paraId="0113BE76" w14:textId="77777777" w:rsidTr="00E41201">
        <w:trPr>
          <w:jc w:val="center"/>
        </w:trPr>
        <w:tc>
          <w:tcPr>
            <w:tcW w:w="2468" w:type="dxa"/>
          </w:tcPr>
          <w:p w14:paraId="5BBFC9E2" w14:textId="77777777" w:rsidR="009266A8" w:rsidRDefault="009266A8" w:rsidP="009266A8">
            <w:pPr>
              <w:rPr>
                <w:rFonts w:hint="eastAsia"/>
              </w:rPr>
            </w:pPr>
            <w:r>
              <w:t>62-63</w:t>
            </w:r>
          </w:p>
        </w:tc>
        <w:tc>
          <w:tcPr>
            <w:tcW w:w="2460" w:type="dxa"/>
          </w:tcPr>
          <w:p w14:paraId="67B0C57B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394EC7C" w14:textId="77777777" w:rsidR="009266A8" w:rsidRDefault="009266A8" w:rsidP="009266A8">
            <w:pPr>
              <w:rPr>
                <w:rFonts w:hint="eastAsia"/>
              </w:rPr>
            </w:pPr>
            <w:r>
              <w:t>PP_Water_RiseTime</w:t>
            </w:r>
          </w:p>
        </w:tc>
        <w:tc>
          <w:tcPr>
            <w:tcW w:w="2474" w:type="dxa"/>
          </w:tcPr>
          <w:p w14:paraId="0340FAA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EDBEB6C" w14:textId="77777777" w:rsidR="009266A8" w:rsidRDefault="009266A8" w:rsidP="009266A8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05E36E86" w14:textId="77777777" w:rsidR="009266A8" w:rsidRDefault="009266A8" w:rsidP="009266A8">
            <w:pPr>
              <w:rPr>
                <w:rFonts w:hint="eastAsia"/>
              </w:rPr>
            </w:pPr>
            <w:r>
              <w:t>爆破上升时间</w:t>
            </w:r>
          </w:p>
        </w:tc>
      </w:tr>
      <w:tr w:rsidR="009266A8" w14:paraId="106B0C5C" w14:textId="77777777" w:rsidTr="00E41201">
        <w:trPr>
          <w:jc w:val="center"/>
        </w:trPr>
        <w:tc>
          <w:tcPr>
            <w:tcW w:w="2468" w:type="dxa"/>
          </w:tcPr>
          <w:p w14:paraId="6D7E55AF" w14:textId="77777777" w:rsidR="009266A8" w:rsidRDefault="009266A8" w:rsidP="009266A8">
            <w:pPr>
              <w:rPr>
                <w:rFonts w:hint="eastAsia"/>
              </w:rPr>
            </w:pPr>
            <w:r>
              <w:t>64-65</w:t>
            </w:r>
          </w:p>
        </w:tc>
        <w:tc>
          <w:tcPr>
            <w:tcW w:w="2460" w:type="dxa"/>
          </w:tcPr>
          <w:p w14:paraId="22AA09D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0487ECE" w14:textId="77777777" w:rsidR="009266A8" w:rsidRDefault="009266A8" w:rsidP="009266A8">
            <w:pPr>
              <w:rPr>
                <w:rFonts w:hint="eastAsia"/>
              </w:rPr>
            </w:pPr>
            <w:r>
              <w:t>PP_Water_HoldTime</w:t>
            </w:r>
          </w:p>
        </w:tc>
        <w:tc>
          <w:tcPr>
            <w:tcW w:w="2474" w:type="dxa"/>
          </w:tcPr>
          <w:p w14:paraId="28358EC9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9B388DE" w14:textId="77777777" w:rsidR="009266A8" w:rsidRDefault="009266A8" w:rsidP="009266A8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679669F0" w14:textId="77777777" w:rsidR="009266A8" w:rsidRDefault="009266A8" w:rsidP="009266A8">
            <w:pPr>
              <w:rPr>
                <w:rFonts w:hint="eastAsia"/>
              </w:rPr>
            </w:pPr>
            <w:r>
              <w:t>爆破保压时间</w:t>
            </w:r>
          </w:p>
        </w:tc>
      </w:tr>
      <w:tr w:rsidR="00FD73A7" w14:paraId="12D529B2" w14:textId="77777777" w:rsidTr="00E41201">
        <w:trPr>
          <w:jc w:val="center"/>
        </w:trPr>
        <w:tc>
          <w:tcPr>
            <w:tcW w:w="2468" w:type="dxa"/>
          </w:tcPr>
          <w:p w14:paraId="61C399F0" w14:textId="7C4CE7D6" w:rsidR="00FD73A7" w:rsidRPr="00FD73A7" w:rsidRDefault="00FD73A7" w:rsidP="009266A8">
            <w:pPr>
              <w:rPr>
                <w:rFonts w:hint="eastAsia"/>
                <w:highlight w:val="magenta"/>
                <w:lang w:eastAsia="zh-CN"/>
              </w:rPr>
            </w:pPr>
            <w:r w:rsidRPr="00FD73A7">
              <w:rPr>
                <w:rFonts w:hint="eastAsia"/>
                <w:highlight w:val="magenta"/>
                <w:lang w:eastAsia="zh-CN"/>
              </w:rPr>
              <w:t>66-67</w:t>
            </w:r>
          </w:p>
        </w:tc>
        <w:tc>
          <w:tcPr>
            <w:tcW w:w="2460" w:type="dxa"/>
          </w:tcPr>
          <w:p w14:paraId="27F58127" w14:textId="2D66E45F" w:rsidR="00FD73A7" w:rsidRPr="00FD73A7" w:rsidRDefault="00FD73A7" w:rsidP="009266A8">
            <w:pPr>
              <w:rPr>
                <w:rFonts w:hint="eastAsia"/>
                <w:highlight w:val="magenta"/>
                <w:lang w:eastAsia="zh-CN"/>
              </w:rPr>
            </w:pPr>
            <w:r w:rsidRPr="00FD73A7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10687D67" w14:textId="77777777" w:rsidR="00FD73A7" w:rsidRPr="00FD73A7" w:rsidRDefault="00FD73A7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4" w:type="dxa"/>
          </w:tcPr>
          <w:p w14:paraId="139F8FCB" w14:textId="2CC9049E" w:rsidR="00FD73A7" w:rsidRPr="00FD73A7" w:rsidRDefault="00FD73A7" w:rsidP="009266A8">
            <w:pPr>
              <w:rPr>
                <w:rFonts w:hint="eastAsia"/>
                <w:highlight w:val="magenta"/>
              </w:rPr>
            </w:pPr>
            <w:r w:rsidRPr="00FD73A7">
              <w:rPr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6B5C1B23" w14:textId="77777777" w:rsidR="00FD73A7" w:rsidRPr="00FD73A7" w:rsidRDefault="00FD73A7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0" w:type="dxa"/>
          </w:tcPr>
          <w:p w14:paraId="4789F6FD" w14:textId="36C2E3B6" w:rsidR="00FD73A7" w:rsidRPr="00FD73A7" w:rsidRDefault="00FD73A7" w:rsidP="009266A8">
            <w:pPr>
              <w:rPr>
                <w:rFonts w:hint="eastAsia"/>
                <w:highlight w:val="magenta"/>
                <w:lang w:eastAsia="zh-CN"/>
              </w:rPr>
            </w:pPr>
            <w:r w:rsidRPr="00FD73A7">
              <w:rPr>
                <w:rFonts w:hint="eastAsia"/>
                <w:highlight w:val="magenta"/>
                <w:lang w:eastAsia="zh-CN"/>
              </w:rPr>
              <w:t>-</w:t>
            </w:r>
          </w:p>
        </w:tc>
      </w:tr>
      <w:tr w:rsidR="009266A8" w14:paraId="41A326CA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5C5D5AC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油路控制参数区（WORD 68–113）</w:t>
            </w:r>
          </w:p>
        </w:tc>
      </w:tr>
      <w:tr w:rsidR="009266A8" w14:paraId="13EA63EC" w14:textId="77777777" w:rsidTr="00E41201">
        <w:trPr>
          <w:jc w:val="center"/>
        </w:trPr>
        <w:tc>
          <w:tcPr>
            <w:tcW w:w="2468" w:type="dxa"/>
          </w:tcPr>
          <w:p w14:paraId="2B13DE3D" w14:textId="77777777" w:rsidR="009266A8" w:rsidRDefault="009266A8" w:rsidP="009266A8">
            <w:pPr>
              <w:rPr>
                <w:rFonts w:hint="eastAsia"/>
              </w:rPr>
            </w:pPr>
            <w:r>
              <w:t>68-69</w:t>
            </w:r>
          </w:p>
        </w:tc>
        <w:tc>
          <w:tcPr>
            <w:tcW w:w="2460" w:type="dxa"/>
          </w:tcPr>
          <w:p w14:paraId="34418F3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5221297F" w14:textId="77777777" w:rsidR="009266A8" w:rsidRDefault="009266A8" w:rsidP="009266A8">
            <w:pPr>
              <w:rPr>
                <w:rFonts w:hint="eastAsia"/>
              </w:rPr>
            </w:pPr>
            <w:r>
              <w:t>PP_Oil_TargetPressure</w:t>
            </w:r>
          </w:p>
        </w:tc>
        <w:tc>
          <w:tcPr>
            <w:tcW w:w="2474" w:type="dxa"/>
          </w:tcPr>
          <w:p w14:paraId="5D41BD29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E02A76F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06DE297D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油路目标峰值压力(</w:t>
            </w:r>
            <w:proofErr w:type="spellStart"/>
            <w:r>
              <w:rPr>
                <w:lang w:eastAsia="zh-CN"/>
              </w:rPr>
              <w:t>PMax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57A6A992" w14:textId="77777777" w:rsidTr="00E41201">
        <w:trPr>
          <w:jc w:val="center"/>
        </w:trPr>
        <w:tc>
          <w:tcPr>
            <w:tcW w:w="2468" w:type="dxa"/>
          </w:tcPr>
          <w:p w14:paraId="22082177" w14:textId="77777777" w:rsidR="009266A8" w:rsidRDefault="009266A8" w:rsidP="009266A8">
            <w:pPr>
              <w:rPr>
                <w:rFonts w:hint="eastAsia"/>
              </w:rPr>
            </w:pPr>
            <w:r>
              <w:t>70-71</w:t>
            </w:r>
          </w:p>
        </w:tc>
        <w:tc>
          <w:tcPr>
            <w:tcW w:w="2460" w:type="dxa"/>
          </w:tcPr>
          <w:p w14:paraId="2CF885B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552E426D" w14:textId="77777777" w:rsidR="009266A8" w:rsidRDefault="009266A8" w:rsidP="009266A8">
            <w:pPr>
              <w:rPr>
                <w:rFonts w:hint="eastAsia"/>
              </w:rPr>
            </w:pPr>
            <w:r>
              <w:t>PP_Oil_MinPressure</w:t>
            </w:r>
          </w:p>
        </w:tc>
        <w:tc>
          <w:tcPr>
            <w:tcW w:w="2474" w:type="dxa"/>
          </w:tcPr>
          <w:p w14:paraId="6AB728F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FAC4023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5E254A77" w14:textId="77777777" w:rsidR="009266A8" w:rsidRDefault="009266A8" w:rsidP="009266A8">
            <w:pPr>
              <w:rPr>
                <w:rFonts w:hint="eastAsia"/>
              </w:rPr>
            </w:pPr>
            <w:r>
              <w:t>★ 油路最低压力(PMin)</w:t>
            </w:r>
          </w:p>
        </w:tc>
      </w:tr>
      <w:tr w:rsidR="009266A8" w14:paraId="3D6483BD" w14:textId="77777777" w:rsidTr="00E41201">
        <w:trPr>
          <w:jc w:val="center"/>
        </w:trPr>
        <w:tc>
          <w:tcPr>
            <w:tcW w:w="2468" w:type="dxa"/>
          </w:tcPr>
          <w:p w14:paraId="2FC426EC" w14:textId="77777777" w:rsidR="009266A8" w:rsidRDefault="009266A8" w:rsidP="009266A8">
            <w:pPr>
              <w:rPr>
                <w:rFonts w:hint="eastAsia"/>
              </w:rPr>
            </w:pPr>
            <w:r>
              <w:t>72-73</w:t>
            </w:r>
          </w:p>
        </w:tc>
        <w:tc>
          <w:tcPr>
            <w:tcW w:w="2460" w:type="dxa"/>
          </w:tcPr>
          <w:p w14:paraId="1316004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E149341" w14:textId="77777777" w:rsidR="009266A8" w:rsidRDefault="009266A8" w:rsidP="009266A8">
            <w:pPr>
              <w:rPr>
                <w:rFonts w:hint="eastAsia"/>
              </w:rPr>
            </w:pPr>
            <w:r>
              <w:t>PP_Oil_Frequency</w:t>
            </w:r>
          </w:p>
        </w:tc>
        <w:tc>
          <w:tcPr>
            <w:tcW w:w="2474" w:type="dxa"/>
          </w:tcPr>
          <w:p w14:paraId="0662160F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BF4F112" w14:textId="77777777" w:rsidR="009266A8" w:rsidRDefault="009266A8" w:rsidP="009266A8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470" w:type="dxa"/>
          </w:tcPr>
          <w:p w14:paraId="7ED14582" w14:textId="77777777" w:rsidR="009266A8" w:rsidRDefault="009266A8" w:rsidP="009266A8">
            <w:pPr>
              <w:rPr>
                <w:rFonts w:hint="eastAsia"/>
              </w:rPr>
            </w:pPr>
            <w:r>
              <w:t>油路脉冲频率</w:t>
            </w:r>
          </w:p>
        </w:tc>
      </w:tr>
      <w:tr w:rsidR="009266A8" w14:paraId="37800981" w14:textId="77777777" w:rsidTr="00E41201">
        <w:trPr>
          <w:jc w:val="center"/>
        </w:trPr>
        <w:tc>
          <w:tcPr>
            <w:tcW w:w="2468" w:type="dxa"/>
          </w:tcPr>
          <w:p w14:paraId="541EB8B5" w14:textId="77777777" w:rsidR="009266A8" w:rsidRDefault="009266A8" w:rsidP="009266A8">
            <w:pPr>
              <w:rPr>
                <w:rFonts w:hint="eastAsia"/>
              </w:rPr>
            </w:pPr>
            <w:r>
              <w:t>74-75</w:t>
            </w:r>
          </w:p>
        </w:tc>
        <w:tc>
          <w:tcPr>
            <w:tcW w:w="2460" w:type="dxa"/>
          </w:tcPr>
          <w:p w14:paraId="39A0E9C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D35FC1E" w14:textId="77777777" w:rsidR="009266A8" w:rsidRDefault="009266A8" w:rsidP="009266A8">
            <w:pPr>
              <w:rPr>
                <w:rFonts w:hint="eastAsia"/>
              </w:rPr>
            </w:pPr>
            <w:r>
              <w:t>PP_Oil_WaveType</w:t>
            </w:r>
          </w:p>
        </w:tc>
        <w:tc>
          <w:tcPr>
            <w:tcW w:w="2474" w:type="dxa"/>
          </w:tcPr>
          <w:p w14:paraId="4B15EFE7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3A1451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CE34FF9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波形类型 0=正弦 1=方波 2=三角 3=梯形 4=自定义</w:t>
            </w:r>
          </w:p>
        </w:tc>
      </w:tr>
      <w:tr w:rsidR="009266A8" w14:paraId="27ED116D" w14:textId="77777777" w:rsidTr="00E41201">
        <w:trPr>
          <w:jc w:val="center"/>
        </w:trPr>
        <w:tc>
          <w:tcPr>
            <w:tcW w:w="2468" w:type="dxa"/>
          </w:tcPr>
          <w:p w14:paraId="45F9720E" w14:textId="77777777" w:rsidR="009266A8" w:rsidRDefault="009266A8" w:rsidP="009266A8">
            <w:pPr>
              <w:rPr>
                <w:rFonts w:hint="eastAsia"/>
              </w:rPr>
            </w:pPr>
            <w:r>
              <w:t>76-77</w:t>
            </w:r>
          </w:p>
        </w:tc>
        <w:tc>
          <w:tcPr>
            <w:tcW w:w="2460" w:type="dxa"/>
          </w:tcPr>
          <w:p w14:paraId="0D9954E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E5B2F9B" w14:textId="77777777" w:rsidR="009266A8" w:rsidRDefault="009266A8" w:rsidP="009266A8">
            <w:pPr>
              <w:rPr>
                <w:rFonts w:hint="eastAsia"/>
              </w:rPr>
            </w:pPr>
            <w:r>
              <w:t>PP_Oil_DutyCycle</w:t>
            </w:r>
          </w:p>
        </w:tc>
        <w:tc>
          <w:tcPr>
            <w:tcW w:w="2474" w:type="dxa"/>
          </w:tcPr>
          <w:p w14:paraId="1B3E39A8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D36AE89" w14:textId="77777777" w:rsidR="009266A8" w:rsidRDefault="009266A8" w:rsidP="009266A8">
            <w:pPr>
              <w:rPr>
                <w:rFonts w:hint="eastAsia"/>
              </w:rPr>
            </w:pPr>
            <w:r>
              <w:t>%</w:t>
            </w:r>
          </w:p>
        </w:tc>
        <w:tc>
          <w:tcPr>
            <w:tcW w:w="2470" w:type="dxa"/>
          </w:tcPr>
          <w:p w14:paraId="75D282B3" w14:textId="77777777" w:rsidR="009266A8" w:rsidRDefault="009266A8" w:rsidP="009266A8">
            <w:pPr>
              <w:rPr>
                <w:rFonts w:hint="eastAsia"/>
              </w:rPr>
            </w:pPr>
            <w:r>
              <w:t>方波占空比</w:t>
            </w:r>
          </w:p>
        </w:tc>
      </w:tr>
      <w:tr w:rsidR="009266A8" w14:paraId="3E7A0C18" w14:textId="77777777" w:rsidTr="00E41201">
        <w:trPr>
          <w:jc w:val="center"/>
        </w:trPr>
        <w:tc>
          <w:tcPr>
            <w:tcW w:w="2468" w:type="dxa"/>
          </w:tcPr>
          <w:p w14:paraId="4CC25AF0" w14:textId="77777777" w:rsidR="009266A8" w:rsidRDefault="009266A8" w:rsidP="009266A8">
            <w:pPr>
              <w:rPr>
                <w:rFonts w:hint="eastAsia"/>
              </w:rPr>
            </w:pPr>
            <w:r>
              <w:t>78-79</w:t>
            </w:r>
          </w:p>
        </w:tc>
        <w:tc>
          <w:tcPr>
            <w:tcW w:w="2460" w:type="dxa"/>
          </w:tcPr>
          <w:p w14:paraId="572788F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2BD8B00" w14:textId="77777777" w:rsidR="009266A8" w:rsidRDefault="009266A8" w:rsidP="009266A8">
            <w:pPr>
              <w:rPr>
                <w:rFonts w:hint="eastAsia"/>
              </w:rPr>
            </w:pPr>
            <w:r>
              <w:t>PP_Oil_RisePct</w:t>
            </w:r>
          </w:p>
        </w:tc>
        <w:tc>
          <w:tcPr>
            <w:tcW w:w="2474" w:type="dxa"/>
          </w:tcPr>
          <w:p w14:paraId="5C8A45BB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FA202C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45508E90" w14:textId="77777777" w:rsidR="009266A8" w:rsidRDefault="009266A8" w:rsidP="009266A8">
            <w:pPr>
              <w:rPr>
                <w:rFonts w:hint="eastAsia"/>
              </w:rPr>
            </w:pPr>
            <w:r>
              <w:t>梯形波上升段占比</w:t>
            </w:r>
          </w:p>
        </w:tc>
      </w:tr>
      <w:tr w:rsidR="009266A8" w14:paraId="006BB912" w14:textId="77777777" w:rsidTr="00E41201">
        <w:trPr>
          <w:jc w:val="center"/>
        </w:trPr>
        <w:tc>
          <w:tcPr>
            <w:tcW w:w="2468" w:type="dxa"/>
          </w:tcPr>
          <w:p w14:paraId="6B2ED021" w14:textId="77777777" w:rsidR="009266A8" w:rsidRDefault="009266A8" w:rsidP="009266A8">
            <w:pPr>
              <w:rPr>
                <w:rFonts w:hint="eastAsia"/>
              </w:rPr>
            </w:pPr>
            <w:r>
              <w:t>80-81</w:t>
            </w:r>
          </w:p>
        </w:tc>
        <w:tc>
          <w:tcPr>
            <w:tcW w:w="2460" w:type="dxa"/>
          </w:tcPr>
          <w:p w14:paraId="7DF372E7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F8BFDED" w14:textId="77777777" w:rsidR="009266A8" w:rsidRDefault="009266A8" w:rsidP="009266A8">
            <w:pPr>
              <w:rPr>
                <w:rFonts w:hint="eastAsia"/>
              </w:rPr>
            </w:pPr>
            <w:r>
              <w:t>PP_Oil_HoldPct</w:t>
            </w:r>
          </w:p>
        </w:tc>
        <w:tc>
          <w:tcPr>
            <w:tcW w:w="2474" w:type="dxa"/>
          </w:tcPr>
          <w:p w14:paraId="38997099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1816F07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D8D4A65" w14:textId="77777777" w:rsidR="009266A8" w:rsidRDefault="009266A8" w:rsidP="009266A8">
            <w:pPr>
              <w:rPr>
                <w:rFonts w:hint="eastAsia"/>
              </w:rPr>
            </w:pPr>
            <w:r>
              <w:t>梯形波保持段占比</w:t>
            </w:r>
          </w:p>
        </w:tc>
      </w:tr>
      <w:tr w:rsidR="009266A8" w14:paraId="13F86078" w14:textId="77777777" w:rsidTr="00E41201">
        <w:trPr>
          <w:jc w:val="center"/>
        </w:trPr>
        <w:tc>
          <w:tcPr>
            <w:tcW w:w="2468" w:type="dxa"/>
          </w:tcPr>
          <w:p w14:paraId="3FA799BE" w14:textId="77777777" w:rsidR="009266A8" w:rsidRDefault="009266A8" w:rsidP="009266A8">
            <w:pPr>
              <w:rPr>
                <w:rFonts w:hint="eastAsia"/>
              </w:rPr>
            </w:pPr>
            <w:r>
              <w:t>82-83</w:t>
            </w:r>
          </w:p>
        </w:tc>
        <w:tc>
          <w:tcPr>
            <w:tcW w:w="2460" w:type="dxa"/>
          </w:tcPr>
          <w:p w14:paraId="1BC1DC5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72E3A56" w14:textId="77777777" w:rsidR="009266A8" w:rsidRDefault="009266A8" w:rsidP="009266A8">
            <w:pPr>
              <w:rPr>
                <w:rFonts w:hint="eastAsia"/>
              </w:rPr>
            </w:pPr>
            <w:r>
              <w:t>PP_Oil_FallPct</w:t>
            </w:r>
          </w:p>
        </w:tc>
        <w:tc>
          <w:tcPr>
            <w:tcW w:w="2474" w:type="dxa"/>
          </w:tcPr>
          <w:p w14:paraId="4380DB72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16F74F6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6BE6E552" w14:textId="77777777" w:rsidR="009266A8" w:rsidRDefault="009266A8" w:rsidP="009266A8">
            <w:pPr>
              <w:rPr>
                <w:rFonts w:hint="eastAsia"/>
              </w:rPr>
            </w:pPr>
            <w:r>
              <w:t>梯形波下降段占比</w:t>
            </w:r>
          </w:p>
        </w:tc>
      </w:tr>
      <w:tr w:rsidR="009266A8" w14:paraId="09D90EA9" w14:textId="77777777" w:rsidTr="00E41201">
        <w:trPr>
          <w:jc w:val="center"/>
        </w:trPr>
        <w:tc>
          <w:tcPr>
            <w:tcW w:w="2468" w:type="dxa"/>
          </w:tcPr>
          <w:p w14:paraId="3A99A1CD" w14:textId="77777777" w:rsidR="009266A8" w:rsidRDefault="009266A8" w:rsidP="009266A8">
            <w:pPr>
              <w:rPr>
                <w:rFonts w:hint="eastAsia"/>
              </w:rPr>
            </w:pPr>
            <w:r>
              <w:t>84-85</w:t>
            </w:r>
          </w:p>
        </w:tc>
        <w:tc>
          <w:tcPr>
            <w:tcW w:w="2460" w:type="dxa"/>
          </w:tcPr>
          <w:p w14:paraId="32E116E1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03794AD" w14:textId="77777777" w:rsidR="009266A8" w:rsidRDefault="009266A8" w:rsidP="009266A8">
            <w:pPr>
              <w:rPr>
                <w:rFonts w:hint="eastAsia"/>
              </w:rPr>
            </w:pPr>
            <w:r>
              <w:t>PP_Oil_HighLimit</w:t>
            </w:r>
          </w:p>
        </w:tc>
        <w:tc>
          <w:tcPr>
            <w:tcW w:w="2474" w:type="dxa"/>
          </w:tcPr>
          <w:p w14:paraId="6F4F69A4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5494ACA5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66B005BD" w14:textId="77777777" w:rsidR="009266A8" w:rsidRDefault="009266A8" w:rsidP="009266A8">
            <w:pPr>
              <w:rPr>
                <w:rFonts w:hint="eastAsia"/>
              </w:rPr>
            </w:pPr>
            <w:r>
              <w:t>油路高压保护限值</w:t>
            </w:r>
          </w:p>
        </w:tc>
      </w:tr>
      <w:tr w:rsidR="009266A8" w14:paraId="03FD284D" w14:textId="77777777" w:rsidTr="00E41201">
        <w:trPr>
          <w:jc w:val="center"/>
        </w:trPr>
        <w:tc>
          <w:tcPr>
            <w:tcW w:w="2468" w:type="dxa"/>
          </w:tcPr>
          <w:p w14:paraId="67142B8E" w14:textId="77777777" w:rsidR="009266A8" w:rsidRDefault="009266A8" w:rsidP="009266A8">
            <w:pPr>
              <w:rPr>
                <w:rFonts w:hint="eastAsia"/>
              </w:rPr>
            </w:pPr>
            <w:r>
              <w:t>86-87</w:t>
            </w:r>
          </w:p>
        </w:tc>
        <w:tc>
          <w:tcPr>
            <w:tcW w:w="2460" w:type="dxa"/>
          </w:tcPr>
          <w:p w14:paraId="0BD7CF57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139ED88" w14:textId="77777777" w:rsidR="009266A8" w:rsidRDefault="009266A8" w:rsidP="009266A8">
            <w:pPr>
              <w:rPr>
                <w:rFonts w:hint="eastAsia"/>
              </w:rPr>
            </w:pPr>
            <w:r>
              <w:t>PP_Oil_TargetCycles</w:t>
            </w:r>
          </w:p>
        </w:tc>
        <w:tc>
          <w:tcPr>
            <w:tcW w:w="2474" w:type="dxa"/>
          </w:tcPr>
          <w:p w14:paraId="565A6BB2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5E27E14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D0BAD1E" w14:textId="77777777" w:rsidR="009266A8" w:rsidRDefault="009266A8" w:rsidP="009266A8">
            <w:pPr>
              <w:rPr>
                <w:rFonts w:hint="eastAsia"/>
              </w:rPr>
            </w:pPr>
            <w:r>
              <w:t>目标循环次数</w:t>
            </w:r>
          </w:p>
        </w:tc>
      </w:tr>
      <w:tr w:rsidR="009266A8" w14:paraId="76B682E4" w14:textId="77777777" w:rsidTr="00E41201">
        <w:trPr>
          <w:jc w:val="center"/>
        </w:trPr>
        <w:tc>
          <w:tcPr>
            <w:tcW w:w="2468" w:type="dxa"/>
          </w:tcPr>
          <w:p w14:paraId="21FFC1A1" w14:textId="77777777" w:rsidR="009266A8" w:rsidRDefault="009266A8" w:rsidP="009266A8">
            <w:pPr>
              <w:rPr>
                <w:rFonts w:hint="eastAsia"/>
              </w:rPr>
            </w:pPr>
            <w:r>
              <w:t>88-89</w:t>
            </w:r>
          </w:p>
        </w:tc>
        <w:tc>
          <w:tcPr>
            <w:tcW w:w="2460" w:type="dxa"/>
          </w:tcPr>
          <w:p w14:paraId="6BB4050B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43262BD" w14:textId="77777777" w:rsidR="009266A8" w:rsidRDefault="009266A8" w:rsidP="009266A8">
            <w:pPr>
              <w:rPr>
                <w:rFonts w:hint="eastAsia"/>
              </w:rPr>
            </w:pPr>
            <w:r>
              <w:t>PP_Oil_VBase</w:t>
            </w:r>
          </w:p>
        </w:tc>
        <w:tc>
          <w:tcPr>
            <w:tcW w:w="2474" w:type="dxa"/>
          </w:tcPr>
          <w:p w14:paraId="4C02F4A8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8709E95" w14:textId="77777777" w:rsidR="009266A8" w:rsidRDefault="009266A8" w:rsidP="009266A8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470" w:type="dxa"/>
          </w:tcPr>
          <w:p w14:paraId="038093E6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油路基础容积（管路+缸体），装机时设定</w:t>
            </w:r>
          </w:p>
        </w:tc>
      </w:tr>
      <w:tr w:rsidR="009266A8" w14:paraId="747B37E4" w14:textId="77777777" w:rsidTr="00E41201">
        <w:trPr>
          <w:jc w:val="center"/>
        </w:trPr>
        <w:tc>
          <w:tcPr>
            <w:tcW w:w="2468" w:type="dxa"/>
          </w:tcPr>
          <w:p w14:paraId="52C868B3" w14:textId="77777777" w:rsidR="009266A8" w:rsidRDefault="009266A8" w:rsidP="009266A8">
            <w:pPr>
              <w:rPr>
                <w:rFonts w:hint="eastAsia"/>
              </w:rPr>
            </w:pPr>
            <w:r>
              <w:t>90-91</w:t>
            </w:r>
          </w:p>
        </w:tc>
        <w:tc>
          <w:tcPr>
            <w:tcW w:w="2460" w:type="dxa"/>
          </w:tcPr>
          <w:p w14:paraId="6D658F3D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C350CCC" w14:textId="77777777" w:rsidR="009266A8" w:rsidRDefault="009266A8" w:rsidP="009266A8">
            <w:pPr>
              <w:rPr>
                <w:rFonts w:hint="eastAsia"/>
              </w:rPr>
            </w:pPr>
            <w:r>
              <w:t>PP_Oil_VSpecimen</w:t>
            </w:r>
          </w:p>
        </w:tc>
        <w:tc>
          <w:tcPr>
            <w:tcW w:w="2474" w:type="dxa"/>
          </w:tcPr>
          <w:p w14:paraId="4A38CED7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063FB21" w14:textId="77777777" w:rsidR="009266A8" w:rsidRDefault="009266A8" w:rsidP="009266A8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470" w:type="dxa"/>
          </w:tcPr>
          <w:p w14:paraId="16A5DF7B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油路被试件容积，每次</w:t>
            </w:r>
            <w:r>
              <w:rPr>
                <w:lang w:eastAsia="zh-CN"/>
              </w:rPr>
              <w:lastRenderedPageBreak/>
              <w:t>换件设定</w:t>
            </w:r>
          </w:p>
        </w:tc>
      </w:tr>
      <w:tr w:rsidR="009266A8" w14:paraId="269B80CC" w14:textId="77777777" w:rsidTr="00E41201">
        <w:trPr>
          <w:jc w:val="center"/>
        </w:trPr>
        <w:tc>
          <w:tcPr>
            <w:tcW w:w="2468" w:type="dxa"/>
          </w:tcPr>
          <w:p w14:paraId="361C159A" w14:textId="77777777" w:rsidR="009266A8" w:rsidRDefault="009266A8" w:rsidP="009266A8">
            <w:pPr>
              <w:rPr>
                <w:rFonts w:hint="eastAsia"/>
              </w:rPr>
            </w:pPr>
            <w:r>
              <w:lastRenderedPageBreak/>
              <w:t>92-93</w:t>
            </w:r>
          </w:p>
        </w:tc>
        <w:tc>
          <w:tcPr>
            <w:tcW w:w="2460" w:type="dxa"/>
          </w:tcPr>
          <w:p w14:paraId="6E75970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02FB878" w14:textId="77777777" w:rsidR="009266A8" w:rsidRDefault="009266A8" w:rsidP="009266A8">
            <w:pPr>
              <w:rPr>
                <w:rFonts w:hint="eastAsia"/>
              </w:rPr>
            </w:pPr>
            <w:r>
              <w:t>PP_Oil_ValveQnom</w:t>
            </w:r>
          </w:p>
        </w:tc>
        <w:tc>
          <w:tcPr>
            <w:tcW w:w="2474" w:type="dxa"/>
          </w:tcPr>
          <w:p w14:paraId="31C48DAA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5C7B83D4" w14:textId="77777777" w:rsidR="009266A8" w:rsidRDefault="009266A8" w:rsidP="009266A8">
            <w:pPr>
              <w:rPr>
                <w:rFonts w:hint="eastAsia"/>
              </w:rPr>
            </w:pPr>
            <w:r>
              <w:t>L/min</w:t>
            </w:r>
          </w:p>
        </w:tc>
        <w:tc>
          <w:tcPr>
            <w:tcW w:w="2470" w:type="dxa"/>
          </w:tcPr>
          <w:p w14:paraId="097D4A63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阀额定流量，</w:t>
            </w:r>
            <w:proofErr w:type="gramStart"/>
            <w:r>
              <w:rPr>
                <w:lang w:eastAsia="zh-CN"/>
              </w:rPr>
              <w:t>直接查阀样本</w:t>
            </w:r>
            <w:proofErr w:type="gramEnd"/>
          </w:p>
        </w:tc>
      </w:tr>
      <w:tr w:rsidR="009266A8" w14:paraId="5CCB5FC2" w14:textId="77777777" w:rsidTr="00E41201">
        <w:trPr>
          <w:jc w:val="center"/>
        </w:trPr>
        <w:tc>
          <w:tcPr>
            <w:tcW w:w="2468" w:type="dxa"/>
          </w:tcPr>
          <w:p w14:paraId="36A8DADE" w14:textId="77777777" w:rsidR="009266A8" w:rsidRDefault="009266A8" w:rsidP="009266A8">
            <w:pPr>
              <w:rPr>
                <w:rFonts w:hint="eastAsia"/>
              </w:rPr>
            </w:pPr>
            <w:r>
              <w:t>94-95</w:t>
            </w:r>
          </w:p>
        </w:tc>
        <w:tc>
          <w:tcPr>
            <w:tcW w:w="2460" w:type="dxa"/>
          </w:tcPr>
          <w:p w14:paraId="06E1387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93EE699" w14:textId="77777777" w:rsidR="009266A8" w:rsidRDefault="009266A8" w:rsidP="009266A8">
            <w:pPr>
              <w:rPr>
                <w:rFonts w:hint="eastAsia"/>
              </w:rPr>
            </w:pPr>
            <w:r>
              <w:t>PP_Oil_ValveDPnom</w:t>
            </w:r>
          </w:p>
        </w:tc>
        <w:tc>
          <w:tcPr>
            <w:tcW w:w="2474" w:type="dxa"/>
          </w:tcPr>
          <w:p w14:paraId="4D21411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FCBE4F5" w14:textId="77777777" w:rsidR="009266A8" w:rsidRDefault="009266A8" w:rsidP="009266A8">
            <w:pPr>
              <w:rPr>
                <w:rFonts w:hint="eastAsia"/>
              </w:rPr>
            </w:pPr>
            <w:r>
              <w:t>bar</w:t>
            </w:r>
          </w:p>
        </w:tc>
        <w:tc>
          <w:tcPr>
            <w:tcW w:w="2470" w:type="dxa"/>
          </w:tcPr>
          <w:p w14:paraId="1C1B424E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阀额定压降（每节流边），</w:t>
            </w:r>
            <w:proofErr w:type="gramStart"/>
            <w:r>
              <w:rPr>
                <w:lang w:eastAsia="zh-CN"/>
              </w:rPr>
              <w:t>查阀样本</w:t>
            </w:r>
            <w:proofErr w:type="gramEnd"/>
          </w:p>
        </w:tc>
      </w:tr>
      <w:tr w:rsidR="009266A8" w14:paraId="6FD5556D" w14:textId="77777777" w:rsidTr="00E41201">
        <w:trPr>
          <w:jc w:val="center"/>
        </w:trPr>
        <w:tc>
          <w:tcPr>
            <w:tcW w:w="2468" w:type="dxa"/>
          </w:tcPr>
          <w:p w14:paraId="012582E0" w14:textId="77777777" w:rsidR="009266A8" w:rsidRDefault="009266A8" w:rsidP="009266A8">
            <w:pPr>
              <w:rPr>
                <w:rFonts w:hint="eastAsia"/>
              </w:rPr>
            </w:pPr>
            <w:r>
              <w:t>96-97</w:t>
            </w:r>
          </w:p>
        </w:tc>
        <w:tc>
          <w:tcPr>
            <w:tcW w:w="2460" w:type="dxa"/>
          </w:tcPr>
          <w:p w14:paraId="171A865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FA0B5EF" w14:textId="77777777" w:rsidR="009266A8" w:rsidRDefault="009266A8" w:rsidP="009266A8">
            <w:pPr>
              <w:rPr>
                <w:rFonts w:hint="eastAsia"/>
              </w:rPr>
            </w:pPr>
            <w:r>
              <w:t>PP_Oil_ValveUmax</w:t>
            </w:r>
          </w:p>
        </w:tc>
        <w:tc>
          <w:tcPr>
            <w:tcW w:w="2474" w:type="dxa"/>
          </w:tcPr>
          <w:p w14:paraId="0370809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E029666" w14:textId="77777777" w:rsidR="009266A8" w:rsidRDefault="009266A8" w:rsidP="009266A8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470" w:type="dxa"/>
          </w:tcPr>
          <w:p w14:paraId="1450839A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阀额定信号最大值，通常10V</w:t>
            </w:r>
          </w:p>
        </w:tc>
      </w:tr>
      <w:tr w:rsidR="009266A8" w14:paraId="4207B74E" w14:textId="77777777" w:rsidTr="00E41201">
        <w:trPr>
          <w:jc w:val="center"/>
        </w:trPr>
        <w:tc>
          <w:tcPr>
            <w:tcW w:w="2468" w:type="dxa"/>
          </w:tcPr>
          <w:p w14:paraId="663B366C" w14:textId="77777777" w:rsidR="009266A8" w:rsidRDefault="009266A8" w:rsidP="009266A8">
            <w:pPr>
              <w:rPr>
                <w:rFonts w:hint="eastAsia"/>
              </w:rPr>
            </w:pPr>
            <w:r>
              <w:t>98-99</w:t>
            </w:r>
          </w:p>
        </w:tc>
        <w:tc>
          <w:tcPr>
            <w:tcW w:w="2460" w:type="dxa"/>
          </w:tcPr>
          <w:p w14:paraId="08A3C8F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E609B1F" w14:textId="77777777" w:rsidR="009266A8" w:rsidRDefault="009266A8" w:rsidP="009266A8">
            <w:pPr>
              <w:rPr>
                <w:rFonts w:hint="eastAsia"/>
              </w:rPr>
            </w:pPr>
            <w:r>
              <w:t>PP_Oil_ValveDynMode</w:t>
            </w:r>
          </w:p>
        </w:tc>
        <w:tc>
          <w:tcPr>
            <w:tcW w:w="2474" w:type="dxa"/>
          </w:tcPr>
          <w:p w14:paraId="2B2BB860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74CF29F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6E049CFE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阀动态参数模式: 0=频响频率(Hz) 1=</w:t>
            </w:r>
            <w:proofErr w:type="gramStart"/>
            <w:r>
              <w:rPr>
                <w:lang w:eastAsia="zh-CN"/>
              </w:rPr>
              <w:t>阶跃时间</w:t>
            </w:r>
            <w:proofErr w:type="gramEnd"/>
            <w:r>
              <w:rPr>
                <w:lang w:eastAsia="zh-CN"/>
              </w:rPr>
              <w:t>(</w:t>
            </w:r>
            <w:proofErr w:type="spellStart"/>
            <w:r>
              <w:rPr>
                <w:lang w:eastAsia="zh-CN"/>
              </w:rPr>
              <w:t>ms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29AC2E08" w14:textId="77777777" w:rsidTr="00E41201">
        <w:trPr>
          <w:jc w:val="center"/>
        </w:trPr>
        <w:tc>
          <w:tcPr>
            <w:tcW w:w="2468" w:type="dxa"/>
          </w:tcPr>
          <w:p w14:paraId="3D100F11" w14:textId="77777777" w:rsidR="009266A8" w:rsidRDefault="009266A8" w:rsidP="009266A8">
            <w:pPr>
              <w:rPr>
                <w:rFonts w:hint="eastAsia"/>
              </w:rPr>
            </w:pPr>
            <w:r>
              <w:t>100-101</w:t>
            </w:r>
          </w:p>
        </w:tc>
        <w:tc>
          <w:tcPr>
            <w:tcW w:w="2460" w:type="dxa"/>
          </w:tcPr>
          <w:p w14:paraId="2C1ECFF3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51C6FC6" w14:textId="77777777" w:rsidR="009266A8" w:rsidRDefault="009266A8" w:rsidP="009266A8">
            <w:pPr>
              <w:rPr>
                <w:rFonts w:hint="eastAsia"/>
              </w:rPr>
            </w:pPr>
            <w:r>
              <w:t>PP_Oil_ValveDynParam</w:t>
            </w:r>
          </w:p>
        </w:tc>
        <w:tc>
          <w:tcPr>
            <w:tcW w:w="2474" w:type="dxa"/>
          </w:tcPr>
          <w:p w14:paraId="1EF8D83F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B8CB025" w14:textId="77777777" w:rsidR="009266A8" w:rsidRDefault="009266A8" w:rsidP="009266A8">
            <w:pPr>
              <w:rPr>
                <w:rFonts w:hint="eastAsia"/>
              </w:rPr>
            </w:pPr>
            <w:r>
              <w:t>Hz/ms</w:t>
            </w:r>
          </w:p>
        </w:tc>
        <w:tc>
          <w:tcPr>
            <w:tcW w:w="2470" w:type="dxa"/>
          </w:tcPr>
          <w:p w14:paraId="6F4E4B50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模式0:-3dB频率(Hz); 模式1:阶跃响应时间(</w:t>
            </w:r>
            <w:proofErr w:type="spellStart"/>
            <w:r>
              <w:rPr>
                <w:lang w:eastAsia="zh-CN"/>
              </w:rPr>
              <w:t>ms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371C83C0" w14:textId="77777777" w:rsidTr="00E41201">
        <w:trPr>
          <w:jc w:val="center"/>
        </w:trPr>
        <w:tc>
          <w:tcPr>
            <w:tcW w:w="2468" w:type="dxa"/>
          </w:tcPr>
          <w:p w14:paraId="4D6EA705" w14:textId="77777777" w:rsidR="009266A8" w:rsidRDefault="009266A8" w:rsidP="009266A8">
            <w:pPr>
              <w:rPr>
                <w:rFonts w:hint="eastAsia"/>
              </w:rPr>
            </w:pPr>
            <w:r>
              <w:t>102-103</w:t>
            </w:r>
          </w:p>
        </w:tc>
        <w:tc>
          <w:tcPr>
            <w:tcW w:w="2460" w:type="dxa"/>
          </w:tcPr>
          <w:p w14:paraId="290A5AE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D4E6C4C" w14:textId="77777777" w:rsidR="009266A8" w:rsidRDefault="009266A8" w:rsidP="009266A8">
            <w:pPr>
              <w:rPr>
                <w:rFonts w:hint="eastAsia"/>
              </w:rPr>
            </w:pPr>
            <w:r>
              <w:t>PP_Oil_ILC_Enable</w:t>
            </w:r>
          </w:p>
        </w:tc>
        <w:tc>
          <w:tcPr>
            <w:tcW w:w="2474" w:type="dxa"/>
          </w:tcPr>
          <w:p w14:paraId="149D564F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304DF1A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CEFD073" w14:textId="77777777" w:rsidR="009266A8" w:rsidRDefault="009266A8" w:rsidP="009266A8">
            <w:pPr>
              <w:rPr>
                <w:rFonts w:hint="eastAsia"/>
              </w:rPr>
            </w:pPr>
            <w:r>
              <w:t>ILC使能 0=关闭 1=开启</w:t>
            </w:r>
          </w:p>
        </w:tc>
      </w:tr>
      <w:tr w:rsidR="009266A8" w14:paraId="4BB83420" w14:textId="77777777" w:rsidTr="00E41201">
        <w:trPr>
          <w:jc w:val="center"/>
        </w:trPr>
        <w:tc>
          <w:tcPr>
            <w:tcW w:w="2468" w:type="dxa"/>
          </w:tcPr>
          <w:p w14:paraId="5BF72A86" w14:textId="77777777" w:rsidR="009266A8" w:rsidRDefault="009266A8" w:rsidP="009266A8">
            <w:pPr>
              <w:rPr>
                <w:rFonts w:hint="eastAsia"/>
              </w:rPr>
            </w:pPr>
            <w:r>
              <w:t>104-105</w:t>
            </w:r>
          </w:p>
        </w:tc>
        <w:tc>
          <w:tcPr>
            <w:tcW w:w="2460" w:type="dxa"/>
          </w:tcPr>
          <w:p w14:paraId="3427455A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19C4C09" w14:textId="77777777" w:rsidR="009266A8" w:rsidRDefault="009266A8" w:rsidP="009266A8">
            <w:pPr>
              <w:rPr>
                <w:rFonts w:hint="eastAsia"/>
              </w:rPr>
            </w:pPr>
            <w:r>
              <w:t>PP_Oil_ILC_MaxIter</w:t>
            </w:r>
          </w:p>
        </w:tc>
        <w:tc>
          <w:tcPr>
            <w:tcW w:w="2474" w:type="dxa"/>
          </w:tcPr>
          <w:p w14:paraId="441DD3E7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7572E9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6A24EDC" w14:textId="77777777" w:rsidR="009266A8" w:rsidRDefault="009266A8" w:rsidP="009266A8">
            <w:pPr>
              <w:rPr>
                <w:rFonts w:hint="eastAsia"/>
              </w:rPr>
            </w:pPr>
            <w:r>
              <w:t>ILC最大迭代次数</w:t>
            </w:r>
          </w:p>
        </w:tc>
      </w:tr>
      <w:tr w:rsidR="009266A8" w14:paraId="6F2FA052" w14:textId="77777777" w:rsidTr="00E41201">
        <w:trPr>
          <w:jc w:val="center"/>
        </w:trPr>
        <w:tc>
          <w:tcPr>
            <w:tcW w:w="2468" w:type="dxa"/>
          </w:tcPr>
          <w:p w14:paraId="74B4802C" w14:textId="77777777" w:rsidR="009266A8" w:rsidRDefault="009266A8" w:rsidP="009266A8">
            <w:pPr>
              <w:rPr>
                <w:rFonts w:hint="eastAsia"/>
              </w:rPr>
            </w:pPr>
            <w:r>
              <w:t>106-107</w:t>
            </w:r>
          </w:p>
        </w:tc>
        <w:tc>
          <w:tcPr>
            <w:tcW w:w="2460" w:type="dxa"/>
          </w:tcPr>
          <w:p w14:paraId="4BA5FBF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9BF0C04" w14:textId="77777777" w:rsidR="009266A8" w:rsidRDefault="009266A8" w:rsidP="009266A8">
            <w:pPr>
              <w:rPr>
                <w:rFonts w:hint="eastAsia"/>
              </w:rPr>
            </w:pPr>
            <w:r>
              <w:t>PP_Oil_ILC_LearningRate</w:t>
            </w:r>
          </w:p>
        </w:tc>
        <w:tc>
          <w:tcPr>
            <w:tcW w:w="2474" w:type="dxa"/>
          </w:tcPr>
          <w:p w14:paraId="713CC985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40BEBE0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864D442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ILC学习率(0~1)，0=使用容积自适应默认值</w:t>
            </w:r>
          </w:p>
        </w:tc>
      </w:tr>
      <w:tr w:rsidR="009266A8" w14:paraId="4F31E4D4" w14:textId="77777777" w:rsidTr="00E41201">
        <w:trPr>
          <w:jc w:val="center"/>
        </w:trPr>
        <w:tc>
          <w:tcPr>
            <w:tcW w:w="2468" w:type="dxa"/>
          </w:tcPr>
          <w:p w14:paraId="11265A69" w14:textId="77777777" w:rsidR="009266A8" w:rsidRDefault="009266A8" w:rsidP="009266A8">
            <w:pPr>
              <w:rPr>
                <w:rFonts w:hint="eastAsia"/>
              </w:rPr>
            </w:pPr>
            <w:r>
              <w:t>108-109</w:t>
            </w:r>
          </w:p>
        </w:tc>
        <w:tc>
          <w:tcPr>
            <w:tcW w:w="2460" w:type="dxa"/>
          </w:tcPr>
          <w:p w14:paraId="076721E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A8D21EB" w14:textId="77777777" w:rsidR="009266A8" w:rsidRDefault="009266A8" w:rsidP="009266A8">
            <w:pPr>
              <w:rPr>
                <w:rFonts w:hint="eastAsia"/>
              </w:rPr>
            </w:pPr>
            <w:r>
              <w:t>PP_Oil_BurstPressure</w:t>
            </w:r>
          </w:p>
        </w:tc>
        <w:tc>
          <w:tcPr>
            <w:tcW w:w="2474" w:type="dxa"/>
          </w:tcPr>
          <w:p w14:paraId="335AFD47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4B35C84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2FF117FC" w14:textId="77777777" w:rsidR="009266A8" w:rsidRDefault="009266A8" w:rsidP="009266A8">
            <w:pPr>
              <w:rPr>
                <w:rFonts w:hint="eastAsia"/>
              </w:rPr>
            </w:pPr>
            <w:r>
              <w:t>爆破模式目标压力</w:t>
            </w:r>
          </w:p>
        </w:tc>
      </w:tr>
      <w:tr w:rsidR="009266A8" w14:paraId="26C1A161" w14:textId="77777777" w:rsidTr="00E41201">
        <w:trPr>
          <w:jc w:val="center"/>
        </w:trPr>
        <w:tc>
          <w:tcPr>
            <w:tcW w:w="2468" w:type="dxa"/>
          </w:tcPr>
          <w:p w14:paraId="48248164" w14:textId="77777777" w:rsidR="009266A8" w:rsidRDefault="009266A8" w:rsidP="009266A8">
            <w:pPr>
              <w:rPr>
                <w:rFonts w:hint="eastAsia"/>
              </w:rPr>
            </w:pPr>
            <w:r>
              <w:t>110-111</w:t>
            </w:r>
          </w:p>
        </w:tc>
        <w:tc>
          <w:tcPr>
            <w:tcW w:w="2460" w:type="dxa"/>
          </w:tcPr>
          <w:p w14:paraId="3B84B42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CFFA89C" w14:textId="77777777" w:rsidR="009266A8" w:rsidRDefault="009266A8" w:rsidP="009266A8">
            <w:pPr>
              <w:rPr>
                <w:rFonts w:hint="eastAsia"/>
              </w:rPr>
            </w:pPr>
            <w:r>
              <w:t>PP_Oil_RiseTime</w:t>
            </w:r>
          </w:p>
        </w:tc>
        <w:tc>
          <w:tcPr>
            <w:tcW w:w="2474" w:type="dxa"/>
          </w:tcPr>
          <w:p w14:paraId="26F45937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70F663B" w14:textId="77777777" w:rsidR="009266A8" w:rsidRDefault="009266A8" w:rsidP="009266A8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74D19157" w14:textId="77777777" w:rsidR="009266A8" w:rsidRDefault="009266A8" w:rsidP="009266A8">
            <w:pPr>
              <w:rPr>
                <w:rFonts w:hint="eastAsia"/>
              </w:rPr>
            </w:pPr>
            <w:r>
              <w:t>爆破上升时间</w:t>
            </w:r>
          </w:p>
        </w:tc>
      </w:tr>
      <w:tr w:rsidR="009266A8" w14:paraId="7D527D7A" w14:textId="77777777" w:rsidTr="00E41201">
        <w:trPr>
          <w:jc w:val="center"/>
        </w:trPr>
        <w:tc>
          <w:tcPr>
            <w:tcW w:w="2468" w:type="dxa"/>
          </w:tcPr>
          <w:p w14:paraId="6D58D9EE" w14:textId="77777777" w:rsidR="009266A8" w:rsidRDefault="009266A8" w:rsidP="009266A8">
            <w:pPr>
              <w:rPr>
                <w:rFonts w:hint="eastAsia"/>
              </w:rPr>
            </w:pPr>
            <w:r>
              <w:t>112-113</w:t>
            </w:r>
          </w:p>
        </w:tc>
        <w:tc>
          <w:tcPr>
            <w:tcW w:w="2460" w:type="dxa"/>
          </w:tcPr>
          <w:p w14:paraId="04AD7B8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E69558C" w14:textId="77777777" w:rsidR="009266A8" w:rsidRDefault="009266A8" w:rsidP="009266A8">
            <w:pPr>
              <w:rPr>
                <w:rFonts w:hint="eastAsia"/>
              </w:rPr>
            </w:pPr>
            <w:r>
              <w:t>PP_Oil_HoldTime</w:t>
            </w:r>
          </w:p>
        </w:tc>
        <w:tc>
          <w:tcPr>
            <w:tcW w:w="2474" w:type="dxa"/>
          </w:tcPr>
          <w:p w14:paraId="7A038B5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5064EC4" w14:textId="77777777" w:rsidR="009266A8" w:rsidRDefault="009266A8" w:rsidP="009266A8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0E08A945" w14:textId="77777777" w:rsidR="009266A8" w:rsidRDefault="009266A8" w:rsidP="009266A8">
            <w:pPr>
              <w:rPr>
                <w:rFonts w:hint="eastAsia"/>
              </w:rPr>
            </w:pPr>
            <w:r>
              <w:t>爆破保压时间</w:t>
            </w:r>
          </w:p>
        </w:tc>
      </w:tr>
      <w:tr w:rsidR="00D46EAE" w14:paraId="13012700" w14:textId="77777777" w:rsidTr="00E41201">
        <w:trPr>
          <w:jc w:val="center"/>
        </w:trPr>
        <w:tc>
          <w:tcPr>
            <w:tcW w:w="2468" w:type="dxa"/>
          </w:tcPr>
          <w:p w14:paraId="57CEF9A3" w14:textId="0C3D61DB" w:rsidR="00D46EAE" w:rsidRPr="00D46EAE" w:rsidRDefault="00D46EAE" w:rsidP="009266A8">
            <w:pPr>
              <w:rPr>
                <w:rFonts w:hint="eastAsia"/>
                <w:highlight w:val="magenta"/>
                <w:lang w:eastAsia="zh-CN"/>
              </w:rPr>
            </w:pPr>
            <w:r w:rsidRPr="00D46EAE">
              <w:rPr>
                <w:rFonts w:hint="eastAsia"/>
                <w:highlight w:val="magenta"/>
                <w:lang w:eastAsia="zh-CN"/>
              </w:rPr>
              <w:t>114-115</w:t>
            </w:r>
          </w:p>
        </w:tc>
        <w:tc>
          <w:tcPr>
            <w:tcW w:w="2460" w:type="dxa"/>
          </w:tcPr>
          <w:p w14:paraId="3A4BC80B" w14:textId="29DFB992" w:rsidR="00D46EAE" w:rsidRPr="00D46EAE" w:rsidRDefault="00D46EAE" w:rsidP="009266A8">
            <w:pPr>
              <w:rPr>
                <w:rFonts w:hint="eastAsia"/>
                <w:highlight w:val="magenta"/>
                <w:lang w:eastAsia="zh-CN"/>
              </w:rPr>
            </w:pPr>
            <w:r w:rsidRPr="00D46EAE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08462212" w14:textId="77777777" w:rsidR="00D46EAE" w:rsidRPr="00D46EAE" w:rsidRDefault="00D46EAE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4" w:type="dxa"/>
          </w:tcPr>
          <w:p w14:paraId="0595B860" w14:textId="5BDEA6DD" w:rsidR="00D46EAE" w:rsidRPr="00D46EAE" w:rsidRDefault="00D46EAE" w:rsidP="009266A8">
            <w:pPr>
              <w:rPr>
                <w:rFonts w:hint="eastAsia"/>
                <w:highlight w:val="magenta"/>
              </w:rPr>
            </w:pPr>
            <w:r w:rsidRPr="00D46EAE">
              <w:rPr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5BCEF851" w14:textId="77777777" w:rsidR="00D46EAE" w:rsidRPr="00D46EAE" w:rsidRDefault="00D46EAE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0" w:type="dxa"/>
          </w:tcPr>
          <w:p w14:paraId="2E19132B" w14:textId="07B4465A" w:rsidR="00D46EAE" w:rsidRPr="00D46EAE" w:rsidRDefault="00D46EAE" w:rsidP="009266A8">
            <w:pPr>
              <w:rPr>
                <w:rFonts w:hint="eastAsia"/>
                <w:highlight w:val="magenta"/>
                <w:lang w:eastAsia="zh-CN"/>
              </w:rPr>
            </w:pPr>
            <w:r w:rsidRPr="00D46EAE">
              <w:rPr>
                <w:rFonts w:hint="eastAsia"/>
                <w:highlight w:val="magenta"/>
                <w:lang w:eastAsia="zh-CN"/>
              </w:rPr>
              <w:t>-</w:t>
            </w:r>
          </w:p>
        </w:tc>
      </w:tr>
      <w:tr w:rsidR="009266A8" w14:paraId="26C5AFAD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0A4A11D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液压站参数区（WORD 116–125）</w:t>
            </w:r>
          </w:p>
        </w:tc>
      </w:tr>
      <w:tr w:rsidR="009266A8" w14:paraId="4584E3F9" w14:textId="77777777" w:rsidTr="00E41201">
        <w:trPr>
          <w:jc w:val="center"/>
        </w:trPr>
        <w:tc>
          <w:tcPr>
            <w:tcW w:w="2468" w:type="dxa"/>
          </w:tcPr>
          <w:p w14:paraId="08F14709" w14:textId="77777777" w:rsidR="009266A8" w:rsidRDefault="009266A8" w:rsidP="009266A8">
            <w:pPr>
              <w:rPr>
                <w:rFonts w:hint="eastAsia"/>
              </w:rPr>
            </w:pPr>
            <w:r>
              <w:t>116-117</w:t>
            </w:r>
          </w:p>
        </w:tc>
        <w:tc>
          <w:tcPr>
            <w:tcW w:w="2460" w:type="dxa"/>
          </w:tcPr>
          <w:p w14:paraId="2B3EC6D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25DE94A" w14:textId="77777777" w:rsidR="009266A8" w:rsidRDefault="009266A8" w:rsidP="009266A8">
            <w:pPr>
              <w:rPr>
                <w:rFonts w:hint="eastAsia"/>
              </w:rPr>
            </w:pPr>
            <w:r>
              <w:t>PP_Hydro_HighLimit</w:t>
            </w:r>
          </w:p>
        </w:tc>
        <w:tc>
          <w:tcPr>
            <w:tcW w:w="2474" w:type="dxa"/>
          </w:tcPr>
          <w:p w14:paraId="07CB798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402DC82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1CD2293E" w14:textId="77777777" w:rsidR="009266A8" w:rsidRDefault="009266A8" w:rsidP="009266A8">
            <w:pPr>
              <w:rPr>
                <w:rFonts w:hint="eastAsia"/>
              </w:rPr>
            </w:pPr>
            <w:r>
              <w:t>液压站高压保护限值</w:t>
            </w:r>
          </w:p>
        </w:tc>
      </w:tr>
      <w:tr w:rsidR="009266A8" w14:paraId="62FBE49B" w14:textId="77777777" w:rsidTr="00E41201">
        <w:trPr>
          <w:jc w:val="center"/>
        </w:trPr>
        <w:tc>
          <w:tcPr>
            <w:tcW w:w="2468" w:type="dxa"/>
          </w:tcPr>
          <w:p w14:paraId="162AA6FE" w14:textId="77777777" w:rsidR="009266A8" w:rsidRDefault="009266A8" w:rsidP="009266A8">
            <w:pPr>
              <w:rPr>
                <w:rFonts w:hint="eastAsia"/>
              </w:rPr>
            </w:pPr>
            <w:r>
              <w:t>118-119</w:t>
            </w:r>
          </w:p>
        </w:tc>
        <w:tc>
          <w:tcPr>
            <w:tcW w:w="2460" w:type="dxa"/>
          </w:tcPr>
          <w:p w14:paraId="7D552873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6FDBD3C" w14:textId="77777777" w:rsidR="009266A8" w:rsidRDefault="009266A8" w:rsidP="009266A8">
            <w:pPr>
              <w:rPr>
                <w:rFonts w:hint="eastAsia"/>
              </w:rPr>
            </w:pPr>
            <w:r>
              <w:t>PP_Hydro_TempLimit</w:t>
            </w:r>
          </w:p>
        </w:tc>
        <w:tc>
          <w:tcPr>
            <w:tcW w:w="2474" w:type="dxa"/>
          </w:tcPr>
          <w:p w14:paraId="0F51919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74A61A9" w14:textId="77777777" w:rsidR="009266A8" w:rsidRDefault="009266A8" w:rsidP="009266A8">
            <w:pPr>
              <w:rPr>
                <w:rFonts w:hint="eastAsia"/>
              </w:rPr>
            </w:pPr>
            <w:r>
              <w:t>°C</w:t>
            </w:r>
          </w:p>
        </w:tc>
        <w:tc>
          <w:tcPr>
            <w:tcW w:w="2470" w:type="dxa"/>
          </w:tcPr>
          <w:p w14:paraId="0B915F26" w14:textId="77777777" w:rsidR="009266A8" w:rsidRDefault="009266A8" w:rsidP="009266A8">
            <w:pPr>
              <w:rPr>
                <w:rFonts w:hint="eastAsia"/>
              </w:rPr>
            </w:pPr>
            <w:r>
              <w:t>液压油温度保护限值</w:t>
            </w:r>
          </w:p>
        </w:tc>
      </w:tr>
      <w:tr w:rsidR="009266A8" w14:paraId="034B39F4" w14:textId="77777777" w:rsidTr="00E41201">
        <w:trPr>
          <w:jc w:val="center"/>
        </w:trPr>
        <w:tc>
          <w:tcPr>
            <w:tcW w:w="2468" w:type="dxa"/>
          </w:tcPr>
          <w:p w14:paraId="747E0A2A" w14:textId="77777777" w:rsidR="009266A8" w:rsidRDefault="009266A8" w:rsidP="009266A8">
            <w:pPr>
              <w:rPr>
                <w:rFonts w:hint="eastAsia"/>
              </w:rPr>
            </w:pPr>
            <w:r>
              <w:t>120-121</w:t>
            </w:r>
          </w:p>
        </w:tc>
        <w:tc>
          <w:tcPr>
            <w:tcW w:w="2460" w:type="dxa"/>
          </w:tcPr>
          <w:p w14:paraId="2258D0C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44DAB12" w14:textId="77777777" w:rsidR="009266A8" w:rsidRDefault="009266A8" w:rsidP="009266A8">
            <w:pPr>
              <w:rPr>
                <w:rFonts w:hint="eastAsia"/>
              </w:rPr>
            </w:pPr>
            <w:r>
              <w:t>PP_Hydro_WorkingPressure</w:t>
            </w:r>
          </w:p>
        </w:tc>
        <w:tc>
          <w:tcPr>
            <w:tcW w:w="2474" w:type="dxa"/>
          </w:tcPr>
          <w:p w14:paraId="72A8B065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C84113F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01966FCA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液压站工作压力设定值（= MFF供油压力Ps）</w:t>
            </w:r>
          </w:p>
        </w:tc>
      </w:tr>
      <w:tr w:rsidR="009266A8" w14:paraId="63D6AED5" w14:textId="77777777" w:rsidTr="00E41201">
        <w:trPr>
          <w:jc w:val="center"/>
        </w:trPr>
        <w:tc>
          <w:tcPr>
            <w:tcW w:w="2468" w:type="dxa"/>
          </w:tcPr>
          <w:p w14:paraId="77FB0780" w14:textId="77777777" w:rsidR="009266A8" w:rsidRDefault="009266A8" w:rsidP="009266A8">
            <w:pPr>
              <w:rPr>
                <w:rFonts w:hint="eastAsia"/>
              </w:rPr>
            </w:pPr>
            <w:r>
              <w:t>122-123</w:t>
            </w:r>
          </w:p>
        </w:tc>
        <w:tc>
          <w:tcPr>
            <w:tcW w:w="2460" w:type="dxa"/>
          </w:tcPr>
          <w:p w14:paraId="745BB83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DB7DBB1" w14:textId="77777777" w:rsidR="009266A8" w:rsidRDefault="009266A8" w:rsidP="009266A8">
            <w:pPr>
              <w:rPr>
                <w:rFonts w:hint="eastAsia"/>
              </w:rPr>
            </w:pPr>
            <w:r>
              <w:t>PP_Hydro_PumpCmd</w:t>
            </w:r>
          </w:p>
        </w:tc>
        <w:tc>
          <w:tcPr>
            <w:tcW w:w="2474" w:type="dxa"/>
          </w:tcPr>
          <w:p w14:paraId="117405E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B13E283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4E582C6" w14:textId="77777777" w:rsidR="009266A8" w:rsidRDefault="009266A8" w:rsidP="009266A8">
            <w:pPr>
              <w:rPr>
                <w:rFonts w:hint="eastAsia"/>
              </w:rPr>
            </w:pPr>
            <w:r>
              <w:t>液压泵启停命令</w:t>
            </w:r>
          </w:p>
        </w:tc>
      </w:tr>
      <w:tr w:rsidR="009266A8" w14:paraId="69AB8BE9" w14:textId="77777777" w:rsidTr="00E41201">
        <w:trPr>
          <w:jc w:val="center"/>
        </w:trPr>
        <w:tc>
          <w:tcPr>
            <w:tcW w:w="2468" w:type="dxa"/>
          </w:tcPr>
          <w:p w14:paraId="3DFE1777" w14:textId="77777777" w:rsidR="009266A8" w:rsidRDefault="009266A8" w:rsidP="009266A8">
            <w:pPr>
              <w:rPr>
                <w:rFonts w:hint="eastAsia"/>
              </w:rPr>
            </w:pPr>
            <w:r>
              <w:t>124-125</w:t>
            </w:r>
          </w:p>
        </w:tc>
        <w:tc>
          <w:tcPr>
            <w:tcW w:w="2460" w:type="dxa"/>
          </w:tcPr>
          <w:p w14:paraId="57D7144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131149F" w14:textId="77777777" w:rsidR="009266A8" w:rsidRDefault="009266A8" w:rsidP="009266A8">
            <w:pPr>
              <w:rPr>
                <w:rFonts w:hint="eastAsia"/>
              </w:rPr>
            </w:pPr>
            <w:r>
              <w:t>PP_Hydro_MotorSpeed</w:t>
            </w:r>
          </w:p>
        </w:tc>
        <w:tc>
          <w:tcPr>
            <w:tcW w:w="2474" w:type="dxa"/>
          </w:tcPr>
          <w:p w14:paraId="02F10024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29F199A" w14:textId="77777777" w:rsidR="009266A8" w:rsidRDefault="009266A8" w:rsidP="009266A8">
            <w:pPr>
              <w:rPr>
                <w:rFonts w:hint="eastAsia"/>
              </w:rPr>
            </w:pPr>
            <w:r>
              <w:t>rpm</w:t>
            </w:r>
          </w:p>
        </w:tc>
        <w:tc>
          <w:tcPr>
            <w:tcW w:w="2470" w:type="dxa"/>
          </w:tcPr>
          <w:p w14:paraId="5CA60F73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液压泵电机转速设定值</w:t>
            </w:r>
          </w:p>
        </w:tc>
      </w:tr>
      <w:tr w:rsidR="009266A8" w14:paraId="695BAA1E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5236161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MFF系统参数区（WORD 128–131）</w:t>
            </w:r>
          </w:p>
        </w:tc>
      </w:tr>
      <w:tr w:rsidR="009266A8" w14:paraId="4B963745" w14:textId="77777777" w:rsidTr="00E41201">
        <w:trPr>
          <w:jc w:val="center"/>
        </w:trPr>
        <w:tc>
          <w:tcPr>
            <w:tcW w:w="2468" w:type="dxa"/>
          </w:tcPr>
          <w:p w14:paraId="7C9A1FAE" w14:textId="77777777" w:rsidR="009266A8" w:rsidRDefault="009266A8" w:rsidP="009266A8">
            <w:pPr>
              <w:rPr>
                <w:rFonts w:hint="eastAsia"/>
              </w:rPr>
            </w:pPr>
            <w:r>
              <w:lastRenderedPageBreak/>
              <w:t>128-129</w:t>
            </w:r>
          </w:p>
        </w:tc>
        <w:tc>
          <w:tcPr>
            <w:tcW w:w="2460" w:type="dxa"/>
          </w:tcPr>
          <w:p w14:paraId="3FBE4DC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2BB610E" w14:textId="77777777" w:rsidR="009266A8" w:rsidRDefault="009266A8" w:rsidP="009266A8">
            <w:pPr>
              <w:rPr>
                <w:rFonts w:hint="eastAsia"/>
              </w:rPr>
            </w:pPr>
            <w:r>
              <w:t>PP_Sys_BetaE</w:t>
            </w:r>
          </w:p>
        </w:tc>
        <w:tc>
          <w:tcPr>
            <w:tcW w:w="2474" w:type="dxa"/>
          </w:tcPr>
          <w:p w14:paraId="698716A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E7DB45A" w14:textId="77777777" w:rsidR="009266A8" w:rsidRDefault="009266A8" w:rsidP="009266A8">
            <w:pPr>
              <w:rPr>
                <w:rFonts w:hint="eastAsia"/>
              </w:rPr>
            </w:pPr>
            <w:r>
              <w:t>Pa</w:t>
            </w:r>
          </w:p>
        </w:tc>
        <w:tc>
          <w:tcPr>
            <w:tcW w:w="2470" w:type="dxa"/>
          </w:tcPr>
          <w:p w14:paraId="377CD8CE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体积弹性模量，默认1.4e9</w:t>
            </w:r>
          </w:p>
        </w:tc>
      </w:tr>
      <w:tr w:rsidR="009266A8" w14:paraId="429D7821" w14:textId="77777777" w:rsidTr="00E41201">
        <w:trPr>
          <w:jc w:val="center"/>
        </w:trPr>
        <w:tc>
          <w:tcPr>
            <w:tcW w:w="2468" w:type="dxa"/>
          </w:tcPr>
          <w:p w14:paraId="5CD32323" w14:textId="77777777" w:rsidR="009266A8" w:rsidRDefault="009266A8" w:rsidP="009266A8">
            <w:pPr>
              <w:rPr>
                <w:rFonts w:hint="eastAsia"/>
              </w:rPr>
            </w:pPr>
            <w:r>
              <w:t>130-131</w:t>
            </w:r>
          </w:p>
        </w:tc>
        <w:tc>
          <w:tcPr>
            <w:tcW w:w="2460" w:type="dxa"/>
          </w:tcPr>
          <w:p w14:paraId="2AF7E41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2F5E8D4" w14:textId="77777777" w:rsidR="009266A8" w:rsidRDefault="009266A8" w:rsidP="009266A8">
            <w:pPr>
              <w:rPr>
                <w:rFonts w:hint="eastAsia"/>
              </w:rPr>
            </w:pPr>
            <w:r>
              <w:t>PP_Sys_CLeak</w:t>
            </w:r>
          </w:p>
        </w:tc>
        <w:tc>
          <w:tcPr>
            <w:tcW w:w="2474" w:type="dxa"/>
          </w:tcPr>
          <w:p w14:paraId="2EF1AF69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8E310F0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A0D7DBD" w14:textId="77777777" w:rsidR="009266A8" w:rsidRDefault="009266A8" w:rsidP="009266A8">
            <w:pPr>
              <w:rPr>
                <w:rFonts w:hint="eastAsia"/>
              </w:rPr>
            </w:pPr>
            <w:r>
              <w:t>★ 泄漏系数，默认1.0e-12</w:t>
            </w:r>
          </w:p>
        </w:tc>
      </w:tr>
      <w:tr w:rsidR="009B5070" w14:paraId="02B4B4C9" w14:textId="77777777" w:rsidTr="00E41201">
        <w:trPr>
          <w:jc w:val="center"/>
        </w:trPr>
        <w:tc>
          <w:tcPr>
            <w:tcW w:w="2468" w:type="dxa"/>
          </w:tcPr>
          <w:p w14:paraId="15D6A0C3" w14:textId="27A4E4B4" w:rsidR="009B5070" w:rsidRPr="009B5070" w:rsidRDefault="009B5070" w:rsidP="009266A8">
            <w:pPr>
              <w:rPr>
                <w:rFonts w:hint="eastAsia"/>
                <w:highlight w:val="magenta"/>
                <w:lang w:eastAsia="zh-CN"/>
              </w:rPr>
            </w:pPr>
            <w:r w:rsidRPr="009B5070">
              <w:rPr>
                <w:rFonts w:hint="eastAsia"/>
                <w:highlight w:val="magenta"/>
                <w:lang w:eastAsia="zh-CN"/>
              </w:rPr>
              <w:t>132-133</w:t>
            </w:r>
          </w:p>
        </w:tc>
        <w:tc>
          <w:tcPr>
            <w:tcW w:w="2460" w:type="dxa"/>
          </w:tcPr>
          <w:p w14:paraId="65E2112F" w14:textId="7BE68941" w:rsidR="009B5070" w:rsidRPr="009B5070" w:rsidRDefault="009B5070" w:rsidP="009266A8">
            <w:pPr>
              <w:rPr>
                <w:rFonts w:hint="eastAsia"/>
                <w:highlight w:val="magenta"/>
                <w:lang w:eastAsia="zh-CN"/>
              </w:rPr>
            </w:pPr>
            <w:r w:rsidRPr="009B5070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2CBA28B1" w14:textId="77777777" w:rsidR="009B5070" w:rsidRPr="009B5070" w:rsidRDefault="009B5070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4" w:type="dxa"/>
          </w:tcPr>
          <w:p w14:paraId="7CB7E85C" w14:textId="66BE0663" w:rsidR="009B5070" w:rsidRPr="009B5070" w:rsidRDefault="009B5070" w:rsidP="009266A8">
            <w:pPr>
              <w:rPr>
                <w:rFonts w:hint="eastAsia"/>
                <w:highlight w:val="magenta"/>
              </w:rPr>
            </w:pPr>
            <w:r w:rsidRPr="009B5070">
              <w:rPr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365A1E5D" w14:textId="77777777" w:rsidR="009B5070" w:rsidRPr="009B5070" w:rsidRDefault="009B5070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0" w:type="dxa"/>
          </w:tcPr>
          <w:p w14:paraId="3A4BA2E3" w14:textId="2307E30D" w:rsidR="009B5070" w:rsidRPr="009B5070" w:rsidRDefault="009B5070" w:rsidP="009266A8">
            <w:pPr>
              <w:rPr>
                <w:rFonts w:hint="eastAsia"/>
                <w:highlight w:val="magenta"/>
                <w:lang w:eastAsia="zh-CN"/>
              </w:rPr>
            </w:pPr>
            <w:r w:rsidRPr="009B5070">
              <w:rPr>
                <w:rFonts w:hint="eastAsia"/>
                <w:highlight w:val="magenta"/>
                <w:lang w:eastAsia="zh-CN"/>
              </w:rPr>
              <w:t>-</w:t>
            </w:r>
          </w:p>
        </w:tc>
      </w:tr>
      <w:tr w:rsidR="009266A8" w14:paraId="299C493C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2E1653DE" w14:textId="21C16B80" w:rsidR="009266A8" w:rsidRDefault="009266A8" w:rsidP="009266A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IO控制区（WORD</w:t>
            </w:r>
            <w:proofErr w:type="spellEnd"/>
            <w:r>
              <w:rPr>
                <w:b/>
              </w:rPr>
              <w:t xml:space="preserve"> 134–1</w:t>
            </w:r>
            <w:r w:rsidR="00580D2E">
              <w:rPr>
                <w:rFonts w:hint="eastAsia"/>
                <w:b/>
                <w:lang w:eastAsia="zh-CN"/>
              </w:rPr>
              <w:t>99</w:t>
            </w:r>
            <w:r>
              <w:rPr>
                <w:b/>
              </w:rPr>
              <w:t>）</w:t>
            </w:r>
          </w:p>
        </w:tc>
      </w:tr>
      <w:tr w:rsidR="009266A8" w14:paraId="7064112E" w14:textId="77777777" w:rsidTr="00E41201">
        <w:trPr>
          <w:jc w:val="center"/>
        </w:trPr>
        <w:tc>
          <w:tcPr>
            <w:tcW w:w="2468" w:type="dxa"/>
          </w:tcPr>
          <w:p w14:paraId="6BB2579D" w14:textId="77777777" w:rsidR="009266A8" w:rsidRDefault="009266A8" w:rsidP="009266A8">
            <w:pPr>
              <w:rPr>
                <w:rFonts w:hint="eastAsia"/>
              </w:rPr>
            </w:pPr>
            <w:r>
              <w:t>134-135</w:t>
            </w:r>
          </w:p>
        </w:tc>
        <w:tc>
          <w:tcPr>
            <w:tcW w:w="2460" w:type="dxa"/>
          </w:tcPr>
          <w:p w14:paraId="33D8138D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372E942" w14:textId="77777777" w:rsidR="009266A8" w:rsidRDefault="009266A8" w:rsidP="009266A8">
            <w:pPr>
              <w:rPr>
                <w:rFonts w:hint="eastAsia"/>
              </w:rPr>
            </w:pPr>
            <w:r>
              <w:t>PP_IO_OutputBits</w:t>
            </w:r>
          </w:p>
        </w:tc>
        <w:tc>
          <w:tcPr>
            <w:tcW w:w="2474" w:type="dxa"/>
          </w:tcPr>
          <w:p w14:paraId="6A6B4511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04590F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7D63960" w14:textId="77777777" w:rsidR="009266A8" w:rsidRDefault="009266A8" w:rsidP="009266A8">
            <w:pPr>
              <w:rPr>
                <w:rFonts w:hint="eastAsia"/>
              </w:rPr>
            </w:pPr>
            <w:r>
              <w:t>数字量输出控制</w:t>
            </w:r>
          </w:p>
        </w:tc>
      </w:tr>
      <w:tr w:rsidR="009266A8" w14:paraId="7D6D312E" w14:textId="77777777" w:rsidTr="00E41201">
        <w:trPr>
          <w:jc w:val="center"/>
        </w:trPr>
        <w:tc>
          <w:tcPr>
            <w:tcW w:w="2468" w:type="dxa"/>
          </w:tcPr>
          <w:p w14:paraId="49F414E9" w14:textId="77777777" w:rsidR="009266A8" w:rsidRDefault="009266A8" w:rsidP="009266A8">
            <w:pPr>
              <w:rPr>
                <w:rFonts w:hint="eastAsia"/>
              </w:rPr>
            </w:pPr>
            <w:r>
              <w:t>136-137</w:t>
            </w:r>
          </w:p>
        </w:tc>
        <w:tc>
          <w:tcPr>
            <w:tcW w:w="2460" w:type="dxa"/>
          </w:tcPr>
          <w:p w14:paraId="33D30A9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249CB19" w14:textId="77777777" w:rsidR="009266A8" w:rsidRDefault="009266A8" w:rsidP="009266A8">
            <w:pPr>
              <w:rPr>
                <w:rFonts w:hint="eastAsia"/>
              </w:rPr>
            </w:pPr>
            <w:r>
              <w:t>PP_IO_WaterCircuitSel</w:t>
            </w:r>
          </w:p>
        </w:tc>
        <w:tc>
          <w:tcPr>
            <w:tcW w:w="2474" w:type="dxa"/>
          </w:tcPr>
          <w:p w14:paraId="2401572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27A0BB3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F1FAE43" w14:textId="77777777" w:rsidR="009266A8" w:rsidRDefault="009266A8" w:rsidP="009266A8">
            <w:pPr>
              <w:rPr>
                <w:rFonts w:hint="eastAsia"/>
              </w:rPr>
            </w:pPr>
            <w:r>
              <w:t>水路选通</w:t>
            </w:r>
          </w:p>
        </w:tc>
      </w:tr>
      <w:tr w:rsidR="009266A8" w14:paraId="0653B368" w14:textId="77777777" w:rsidTr="00E41201">
        <w:trPr>
          <w:jc w:val="center"/>
        </w:trPr>
        <w:tc>
          <w:tcPr>
            <w:tcW w:w="2468" w:type="dxa"/>
          </w:tcPr>
          <w:p w14:paraId="6104A0D4" w14:textId="77777777" w:rsidR="009266A8" w:rsidRDefault="009266A8" w:rsidP="009266A8">
            <w:pPr>
              <w:rPr>
                <w:rFonts w:hint="eastAsia"/>
              </w:rPr>
            </w:pPr>
            <w:r>
              <w:t>138-139</w:t>
            </w:r>
          </w:p>
        </w:tc>
        <w:tc>
          <w:tcPr>
            <w:tcW w:w="2460" w:type="dxa"/>
          </w:tcPr>
          <w:p w14:paraId="099ACD3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2C09067" w14:textId="77777777" w:rsidR="009266A8" w:rsidRDefault="009266A8" w:rsidP="009266A8">
            <w:pPr>
              <w:rPr>
                <w:rFonts w:hint="eastAsia"/>
              </w:rPr>
            </w:pPr>
            <w:r>
              <w:t>PP_IO_OilCircuitSel</w:t>
            </w:r>
          </w:p>
        </w:tc>
        <w:tc>
          <w:tcPr>
            <w:tcW w:w="2474" w:type="dxa"/>
          </w:tcPr>
          <w:p w14:paraId="007080D6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70B34CE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3F5C358" w14:textId="77777777" w:rsidR="009266A8" w:rsidRDefault="009266A8" w:rsidP="009266A8">
            <w:pPr>
              <w:rPr>
                <w:rFonts w:hint="eastAsia"/>
              </w:rPr>
            </w:pPr>
            <w:r>
              <w:t>油路选通</w:t>
            </w:r>
          </w:p>
        </w:tc>
      </w:tr>
      <w:tr w:rsidR="007205CC" w14:paraId="272EC865" w14:textId="77777777" w:rsidTr="00E41201">
        <w:trPr>
          <w:jc w:val="center"/>
        </w:trPr>
        <w:tc>
          <w:tcPr>
            <w:tcW w:w="2468" w:type="dxa"/>
            <w:vMerge w:val="restart"/>
          </w:tcPr>
          <w:p w14:paraId="29488D94" w14:textId="77777777" w:rsidR="007205CC" w:rsidRDefault="007205CC" w:rsidP="008B4AB9">
            <w:pPr>
              <w:rPr>
                <w:rFonts w:hint="eastAsia"/>
              </w:rPr>
            </w:pPr>
          </w:p>
          <w:p w14:paraId="51CD0778" w14:textId="77777777" w:rsidR="007205CC" w:rsidRDefault="007205CC" w:rsidP="008B4AB9">
            <w:pPr>
              <w:rPr>
                <w:rFonts w:hint="eastAsia"/>
              </w:rPr>
            </w:pPr>
          </w:p>
          <w:p w14:paraId="5C64795B" w14:textId="77777777" w:rsidR="007205CC" w:rsidRDefault="007205CC" w:rsidP="008B4AB9">
            <w:pPr>
              <w:rPr>
                <w:rFonts w:hint="eastAsia"/>
              </w:rPr>
            </w:pPr>
          </w:p>
          <w:p w14:paraId="609F5F89" w14:textId="77777777" w:rsidR="007205CC" w:rsidRDefault="007205CC" w:rsidP="008B4AB9">
            <w:pPr>
              <w:rPr>
                <w:rFonts w:hint="eastAsia"/>
              </w:rPr>
            </w:pPr>
          </w:p>
          <w:p w14:paraId="5616967E" w14:textId="77777777" w:rsidR="007205CC" w:rsidRDefault="007205CC" w:rsidP="008B4AB9">
            <w:pPr>
              <w:rPr>
                <w:rFonts w:hint="eastAsia"/>
              </w:rPr>
            </w:pPr>
          </w:p>
          <w:p w14:paraId="5B4B7DAB" w14:textId="77777777" w:rsidR="007205CC" w:rsidRDefault="007205CC" w:rsidP="008B4AB9">
            <w:pPr>
              <w:rPr>
                <w:rFonts w:hint="eastAsia"/>
              </w:rPr>
            </w:pPr>
          </w:p>
          <w:p w14:paraId="5E86DCCF" w14:textId="77777777" w:rsidR="007205CC" w:rsidRDefault="007205CC" w:rsidP="008B4AB9">
            <w:pPr>
              <w:rPr>
                <w:rFonts w:hint="eastAsia"/>
              </w:rPr>
            </w:pPr>
          </w:p>
          <w:p w14:paraId="5416453E" w14:textId="7A20FC95" w:rsidR="007205CC" w:rsidRDefault="007205CC" w:rsidP="008B4AB9">
            <w:pPr>
              <w:rPr>
                <w:rFonts w:hint="eastAsia"/>
              </w:rPr>
            </w:pPr>
            <w:r>
              <w:t>140</w:t>
            </w:r>
          </w:p>
        </w:tc>
        <w:tc>
          <w:tcPr>
            <w:tcW w:w="2460" w:type="dxa"/>
            <w:vMerge w:val="restart"/>
          </w:tcPr>
          <w:p w14:paraId="18FF7128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4125F486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0FB53D01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7C1EF263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71A4DAE2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057CF1C6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1FCC4184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756B38A8" w14:textId="2553ED88" w:rsidR="007205CC" w:rsidRDefault="007205CC" w:rsidP="008B4A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2D697CC5" w14:textId="63E865A7" w:rsidR="007205CC" w:rsidRDefault="007205CC" w:rsidP="008B4AB9">
            <w:pPr>
              <w:rPr>
                <w:rFonts w:hint="eastAsia"/>
              </w:rPr>
            </w:pPr>
            <w:proofErr w:type="spellStart"/>
            <w:r w:rsidRPr="00AE1249">
              <w:rPr>
                <w:sz w:val="18"/>
                <w:szCs w:val="18"/>
                <w:highlight w:val="yellow"/>
              </w:rPr>
              <w:t>SMP_Start</w:t>
            </w:r>
            <w:proofErr w:type="spellEnd"/>
          </w:p>
        </w:tc>
        <w:tc>
          <w:tcPr>
            <w:tcW w:w="2474" w:type="dxa"/>
          </w:tcPr>
          <w:p w14:paraId="42E44F3C" w14:textId="779AE957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Bit0</w:t>
            </w:r>
          </w:p>
        </w:tc>
        <w:tc>
          <w:tcPr>
            <w:tcW w:w="2466" w:type="dxa"/>
          </w:tcPr>
          <w:p w14:paraId="4BC07714" w14:textId="6FFBBD2A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-</w:t>
            </w:r>
          </w:p>
        </w:tc>
        <w:tc>
          <w:tcPr>
            <w:tcW w:w="2470" w:type="dxa"/>
          </w:tcPr>
          <w:p w14:paraId="31A522A4" w14:textId="18D20046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szCs w:val="18"/>
                <w:highlight w:val="yellow"/>
              </w:rPr>
              <w:t>伺服泵_启动</w:t>
            </w:r>
            <w:proofErr w:type="spellEnd"/>
          </w:p>
        </w:tc>
      </w:tr>
      <w:tr w:rsidR="007205CC" w14:paraId="4D5C9D01" w14:textId="77777777" w:rsidTr="00E41201">
        <w:trPr>
          <w:jc w:val="center"/>
        </w:trPr>
        <w:tc>
          <w:tcPr>
            <w:tcW w:w="2468" w:type="dxa"/>
            <w:vMerge/>
          </w:tcPr>
          <w:p w14:paraId="014FCE52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DAAD5CF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DD964FB" w14:textId="4B6141EA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SMP_Stop</w:t>
            </w:r>
            <w:proofErr w:type="spellEnd"/>
          </w:p>
        </w:tc>
        <w:tc>
          <w:tcPr>
            <w:tcW w:w="2474" w:type="dxa"/>
          </w:tcPr>
          <w:p w14:paraId="2803BD16" w14:textId="6D2A889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</w:t>
            </w:r>
          </w:p>
        </w:tc>
        <w:tc>
          <w:tcPr>
            <w:tcW w:w="2466" w:type="dxa"/>
          </w:tcPr>
          <w:p w14:paraId="3279CEE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60372ED" w14:textId="13C72037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伺服泵_停止</w:t>
            </w:r>
            <w:proofErr w:type="spellEnd"/>
          </w:p>
        </w:tc>
      </w:tr>
      <w:tr w:rsidR="007205CC" w14:paraId="7086F2B1" w14:textId="77777777" w:rsidTr="00E41201">
        <w:trPr>
          <w:jc w:val="center"/>
        </w:trPr>
        <w:tc>
          <w:tcPr>
            <w:tcW w:w="2468" w:type="dxa"/>
            <w:vMerge/>
          </w:tcPr>
          <w:p w14:paraId="16B66AF0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F31489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0BB7731" w14:textId="592B8E28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SMP_Rest</w:t>
            </w:r>
            <w:proofErr w:type="spellEnd"/>
          </w:p>
        </w:tc>
        <w:tc>
          <w:tcPr>
            <w:tcW w:w="2474" w:type="dxa"/>
          </w:tcPr>
          <w:p w14:paraId="42D869A5" w14:textId="76F98CD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</w:t>
            </w:r>
          </w:p>
        </w:tc>
        <w:tc>
          <w:tcPr>
            <w:tcW w:w="2466" w:type="dxa"/>
          </w:tcPr>
          <w:p w14:paraId="0359A66D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1526204" w14:textId="5E9DEF8C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伺服泵_故障复位</w:t>
            </w:r>
            <w:proofErr w:type="spellEnd"/>
          </w:p>
        </w:tc>
      </w:tr>
      <w:tr w:rsidR="007205CC" w14:paraId="19CA191C" w14:textId="77777777" w:rsidTr="00E41201">
        <w:trPr>
          <w:jc w:val="center"/>
        </w:trPr>
        <w:tc>
          <w:tcPr>
            <w:tcW w:w="2468" w:type="dxa"/>
            <w:vMerge/>
          </w:tcPr>
          <w:p w14:paraId="0A8E4AA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FD2CEB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55151D2" w14:textId="6BFBB209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XH_OilPump_Start</w:t>
            </w:r>
            <w:proofErr w:type="spellEnd"/>
          </w:p>
        </w:tc>
        <w:tc>
          <w:tcPr>
            <w:tcW w:w="2474" w:type="dxa"/>
          </w:tcPr>
          <w:p w14:paraId="3BBCAB1F" w14:textId="31E9FDDA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Bit3</w:t>
            </w:r>
          </w:p>
        </w:tc>
        <w:tc>
          <w:tcPr>
            <w:tcW w:w="2466" w:type="dxa"/>
          </w:tcPr>
          <w:p w14:paraId="4FFDA93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15089FA" w14:textId="78BC7453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循环泵</w:t>
            </w:r>
            <w:proofErr w:type="spellEnd"/>
            <w:r w:rsidRPr="008B13FD">
              <w:rPr>
                <w:rFonts w:hint="eastAsia"/>
                <w:sz w:val="18"/>
                <w:highlight w:val="yellow"/>
                <w:lang w:eastAsia="zh-CN"/>
              </w:rPr>
              <w:t>_启动</w:t>
            </w:r>
          </w:p>
        </w:tc>
      </w:tr>
      <w:tr w:rsidR="007205CC" w14:paraId="54288315" w14:textId="77777777" w:rsidTr="00E41201">
        <w:trPr>
          <w:jc w:val="center"/>
        </w:trPr>
        <w:tc>
          <w:tcPr>
            <w:tcW w:w="2468" w:type="dxa"/>
            <w:vMerge/>
          </w:tcPr>
          <w:p w14:paraId="3D25051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041896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D409E16" w14:textId="70C79613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XH_OilPump_Stop</w:t>
            </w:r>
            <w:proofErr w:type="spellEnd"/>
          </w:p>
        </w:tc>
        <w:tc>
          <w:tcPr>
            <w:tcW w:w="2474" w:type="dxa"/>
          </w:tcPr>
          <w:p w14:paraId="32FDAD40" w14:textId="33D555E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Bit4</w:t>
            </w:r>
          </w:p>
        </w:tc>
        <w:tc>
          <w:tcPr>
            <w:tcW w:w="2466" w:type="dxa"/>
          </w:tcPr>
          <w:p w14:paraId="48EC4272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ABDF338" w14:textId="1A4D7AA1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循环泵_停止</w:t>
            </w:r>
            <w:proofErr w:type="spellEnd"/>
          </w:p>
        </w:tc>
      </w:tr>
      <w:tr w:rsidR="007205CC" w14:paraId="5A1DE22C" w14:textId="77777777" w:rsidTr="00E41201">
        <w:trPr>
          <w:jc w:val="center"/>
        </w:trPr>
        <w:tc>
          <w:tcPr>
            <w:tcW w:w="2468" w:type="dxa"/>
            <w:vMerge/>
          </w:tcPr>
          <w:p w14:paraId="2B25B16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0140CA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C35E74F" w14:textId="296621B2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XH_OilPump_Rest</w:t>
            </w:r>
            <w:proofErr w:type="spellEnd"/>
          </w:p>
        </w:tc>
        <w:tc>
          <w:tcPr>
            <w:tcW w:w="2474" w:type="dxa"/>
          </w:tcPr>
          <w:p w14:paraId="3AF7CBF1" w14:textId="4E276DC6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Bit5</w:t>
            </w:r>
          </w:p>
        </w:tc>
        <w:tc>
          <w:tcPr>
            <w:tcW w:w="2466" w:type="dxa"/>
          </w:tcPr>
          <w:p w14:paraId="4F57BB5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3BAA376" w14:textId="59AB230A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循环泵_故障复位</w:t>
            </w:r>
            <w:proofErr w:type="spellEnd"/>
          </w:p>
        </w:tc>
      </w:tr>
      <w:tr w:rsidR="007205CC" w14:paraId="45EF92FF" w14:textId="77777777" w:rsidTr="00E41201">
        <w:trPr>
          <w:jc w:val="center"/>
        </w:trPr>
        <w:tc>
          <w:tcPr>
            <w:tcW w:w="2468" w:type="dxa"/>
            <w:vMerge/>
          </w:tcPr>
          <w:p w14:paraId="1F493B0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76AA54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152986A" w14:textId="156C15DF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HR_Pump1_Start</w:t>
            </w:r>
          </w:p>
        </w:tc>
        <w:tc>
          <w:tcPr>
            <w:tcW w:w="2474" w:type="dxa"/>
          </w:tcPr>
          <w:p w14:paraId="48ADE044" w14:textId="6E8FBA51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Bit6</w:t>
            </w:r>
          </w:p>
        </w:tc>
        <w:tc>
          <w:tcPr>
            <w:tcW w:w="2466" w:type="dxa"/>
          </w:tcPr>
          <w:p w14:paraId="51816EA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D7F410D" w14:textId="1AEB9902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换热泵1__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启动</w:t>
            </w:r>
          </w:p>
        </w:tc>
      </w:tr>
      <w:tr w:rsidR="007205CC" w14:paraId="35779E18" w14:textId="77777777" w:rsidTr="00E41201">
        <w:trPr>
          <w:jc w:val="center"/>
        </w:trPr>
        <w:tc>
          <w:tcPr>
            <w:tcW w:w="2468" w:type="dxa"/>
            <w:vMerge/>
          </w:tcPr>
          <w:p w14:paraId="7503D0B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2E6A0E43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5B1F2D6" w14:textId="5B59A4A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HR_Pump1_Stop</w:t>
            </w:r>
          </w:p>
        </w:tc>
        <w:tc>
          <w:tcPr>
            <w:tcW w:w="2474" w:type="dxa"/>
          </w:tcPr>
          <w:p w14:paraId="06BDD50F" w14:textId="190DE2E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Bit7</w:t>
            </w:r>
          </w:p>
        </w:tc>
        <w:tc>
          <w:tcPr>
            <w:tcW w:w="2466" w:type="dxa"/>
          </w:tcPr>
          <w:p w14:paraId="3BA367B5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6CE5AA2" w14:textId="44C74C2E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换热泵1__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停止</w:t>
            </w:r>
          </w:p>
        </w:tc>
      </w:tr>
      <w:tr w:rsidR="007205CC" w14:paraId="110876F0" w14:textId="77777777" w:rsidTr="00E41201">
        <w:trPr>
          <w:jc w:val="center"/>
        </w:trPr>
        <w:tc>
          <w:tcPr>
            <w:tcW w:w="2468" w:type="dxa"/>
            <w:vMerge/>
          </w:tcPr>
          <w:p w14:paraId="134CE4F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7F9578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3A00142" w14:textId="6E113942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HR_Pump1_Rest</w:t>
            </w:r>
          </w:p>
        </w:tc>
        <w:tc>
          <w:tcPr>
            <w:tcW w:w="2474" w:type="dxa"/>
          </w:tcPr>
          <w:p w14:paraId="2C5CF654" w14:textId="25CE9356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Bit8</w:t>
            </w:r>
          </w:p>
        </w:tc>
        <w:tc>
          <w:tcPr>
            <w:tcW w:w="2466" w:type="dxa"/>
          </w:tcPr>
          <w:p w14:paraId="0562B495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6B67738" w14:textId="00F7158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换热泵1__故障复位</w:t>
            </w:r>
          </w:p>
        </w:tc>
      </w:tr>
      <w:tr w:rsidR="007205CC" w14:paraId="2640541D" w14:textId="77777777" w:rsidTr="00E41201">
        <w:trPr>
          <w:jc w:val="center"/>
        </w:trPr>
        <w:tc>
          <w:tcPr>
            <w:tcW w:w="2468" w:type="dxa"/>
            <w:vMerge/>
          </w:tcPr>
          <w:p w14:paraId="1DF7C57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55F0540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695949BB" w14:textId="22026464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HR_Pump2_Start</w:t>
            </w:r>
          </w:p>
        </w:tc>
        <w:tc>
          <w:tcPr>
            <w:tcW w:w="2474" w:type="dxa"/>
          </w:tcPr>
          <w:p w14:paraId="216E70D7" w14:textId="50D2239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Bit9</w:t>
            </w:r>
          </w:p>
        </w:tc>
        <w:tc>
          <w:tcPr>
            <w:tcW w:w="2466" w:type="dxa"/>
          </w:tcPr>
          <w:p w14:paraId="24EB9CC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DEA72BA" w14:textId="28AB9C2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换热泵2__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启动</w:t>
            </w:r>
          </w:p>
        </w:tc>
      </w:tr>
      <w:tr w:rsidR="007205CC" w14:paraId="3097C42B" w14:textId="77777777" w:rsidTr="00E41201">
        <w:trPr>
          <w:jc w:val="center"/>
        </w:trPr>
        <w:tc>
          <w:tcPr>
            <w:tcW w:w="2468" w:type="dxa"/>
            <w:vMerge/>
          </w:tcPr>
          <w:p w14:paraId="5E852C23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5FB10B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BBDC3DA" w14:textId="5A933D5E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HR_Pump2_Stop</w:t>
            </w:r>
          </w:p>
        </w:tc>
        <w:tc>
          <w:tcPr>
            <w:tcW w:w="2474" w:type="dxa"/>
          </w:tcPr>
          <w:p w14:paraId="3A0F6DF1" w14:textId="5DA622E0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Bit10</w:t>
            </w:r>
          </w:p>
        </w:tc>
        <w:tc>
          <w:tcPr>
            <w:tcW w:w="2466" w:type="dxa"/>
          </w:tcPr>
          <w:p w14:paraId="7CF9982E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E50108E" w14:textId="4994E28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换热泵2__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停止</w:t>
            </w:r>
          </w:p>
        </w:tc>
      </w:tr>
      <w:tr w:rsidR="007205CC" w14:paraId="0DFEEED2" w14:textId="77777777" w:rsidTr="00E41201">
        <w:trPr>
          <w:jc w:val="center"/>
        </w:trPr>
        <w:tc>
          <w:tcPr>
            <w:tcW w:w="2468" w:type="dxa"/>
            <w:vMerge/>
          </w:tcPr>
          <w:p w14:paraId="4C6BA0CB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804641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B807FC0" w14:textId="6FC28E15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HR_Pump2_Rest</w:t>
            </w:r>
          </w:p>
        </w:tc>
        <w:tc>
          <w:tcPr>
            <w:tcW w:w="2474" w:type="dxa"/>
          </w:tcPr>
          <w:p w14:paraId="4BB1C7D5" w14:textId="15D1BB4F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Bit11</w:t>
            </w:r>
          </w:p>
        </w:tc>
        <w:tc>
          <w:tcPr>
            <w:tcW w:w="2466" w:type="dxa"/>
          </w:tcPr>
          <w:p w14:paraId="7E4C237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9F9C4C7" w14:textId="2A0B8CF5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换热泵2__故障复位</w:t>
            </w:r>
          </w:p>
        </w:tc>
      </w:tr>
      <w:tr w:rsidR="007205CC" w14:paraId="038B1798" w14:textId="77777777" w:rsidTr="00E41201">
        <w:trPr>
          <w:jc w:val="center"/>
        </w:trPr>
        <w:tc>
          <w:tcPr>
            <w:tcW w:w="2468" w:type="dxa"/>
            <w:vMerge/>
          </w:tcPr>
          <w:p w14:paraId="220932DE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5F12DF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07D22DE" w14:textId="182B62E1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TD_Valve_10_01</w:t>
            </w:r>
          </w:p>
        </w:tc>
        <w:tc>
          <w:tcPr>
            <w:tcW w:w="2474" w:type="dxa"/>
          </w:tcPr>
          <w:p w14:paraId="7BAF52B8" w14:textId="537D1D57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Bit12</w:t>
            </w:r>
          </w:p>
        </w:tc>
        <w:tc>
          <w:tcPr>
            <w:tcW w:w="2466" w:type="dxa"/>
          </w:tcPr>
          <w:p w14:paraId="1005664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A30F746" w14:textId="01DB770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通断阀10.01</w:t>
            </w:r>
          </w:p>
        </w:tc>
      </w:tr>
      <w:tr w:rsidR="007205CC" w14:paraId="6960FC00" w14:textId="77777777" w:rsidTr="00E41201">
        <w:trPr>
          <w:jc w:val="center"/>
        </w:trPr>
        <w:tc>
          <w:tcPr>
            <w:tcW w:w="2468" w:type="dxa"/>
            <w:vMerge/>
          </w:tcPr>
          <w:p w14:paraId="0FD4ED9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6AC357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78BEE1F" w14:textId="5B7170D9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  <w:tc>
          <w:tcPr>
            <w:tcW w:w="2474" w:type="dxa"/>
          </w:tcPr>
          <w:p w14:paraId="5E3AF7A6" w14:textId="2A032EF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Bit13</w:t>
            </w:r>
          </w:p>
        </w:tc>
        <w:tc>
          <w:tcPr>
            <w:tcW w:w="2466" w:type="dxa"/>
          </w:tcPr>
          <w:p w14:paraId="173B73B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ED34092" w14:textId="572DAD6B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</w:tr>
      <w:tr w:rsidR="007205CC" w14:paraId="0B2F9D8E" w14:textId="77777777" w:rsidTr="00E41201">
        <w:trPr>
          <w:jc w:val="center"/>
        </w:trPr>
        <w:tc>
          <w:tcPr>
            <w:tcW w:w="2468" w:type="dxa"/>
            <w:vMerge/>
          </w:tcPr>
          <w:p w14:paraId="4BBE329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AA744C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E06B7DF" w14:textId="0E62CD19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  <w:tc>
          <w:tcPr>
            <w:tcW w:w="2474" w:type="dxa"/>
          </w:tcPr>
          <w:p w14:paraId="42C8D295" w14:textId="7F62E8C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Bit14</w:t>
            </w:r>
          </w:p>
        </w:tc>
        <w:tc>
          <w:tcPr>
            <w:tcW w:w="2466" w:type="dxa"/>
          </w:tcPr>
          <w:p w14:paraId="2D437F8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18089B5" w14:textId="10894369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</w:tr>
      <w:tr w:rsidR="007205CC" w14:paraId="2AC34C37" w14:textId="77777777" w:rsidTr="00E41201">
        <w:trPr>
          <w:jc w:val="center"/>
        </w:trPr>
        <w:tc>
          <w:tcPr>
            <w:tcW w:w="2468" w:type="dxa"/>
            <w:vMerge/>
          </w:tcPr>
          <w:p w14:paraId="56ADB4A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0F86F1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5C9B771" w14:textId="7CEBC545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2474" w:type="dxa"/>
          </w:tcPr>
          <w:p w14:paraId="168F42D8" w14:textId="7BFBD5C2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Bit15</w:t>
            </w:r>
          </w:p>
        </w:tc>
        <w:tc>
          <w:tcPr>
            <w:tcW w:w="2466" w:type="dxa"/>
          </w:tcPr>
          <w:p w14:paraId="11041550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4B2646B" w14:textId="074470AF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</w:tr>
      <w:tr w:rsidR="000521CB" w14:paraId="2BACFC48" w14:textId="77777777" w:rsidTr="00E41201">
        <w:trPr>
          <w:jc w:val="center"/>
        </w:trPr>
        <w:tc>
          <w:tcPr>
            <w:tcW w:w="2468" w:type="dxa"/>
            <w:vMerge w:val="restart"/>
          </w:tcPr>
          <w:p w14:paraId="1B927ECA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29825126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697B1376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D5113CC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3BF79E60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46B29065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F962D57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43207D7B" w14:textId="4B5A3AFF" w:rsidR="000521CB" w:rsidRDefault="000521CB" w:rsidP="008B4A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141</w:t>
            </w:r>
          </w:p>
        </w:tc>
        <w:tc>
          <w:tcPr>
            <w:tcW w:w="2460" w:type="dxa"/>
            <w:vMerge w:val="restart"/>
          </w:tcPr>
          <w:p w14:paraId="40E88BFD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E78E02A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423D23C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60B7F56B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4D0EE5EC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7ED2DE3A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0B8D0303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07AA622" w14:textId="7AA448E2" w:rsidR="000521CB" w:rsidRDefault="000521CB" w:rsidP="008B4A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0C444703" w14:textId="6DAC6DB8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lastRenderedPageBreak/>
              <w:t>TD_Valve_24_01</w:t>
            </w:r>
          </w:p>
        </w:tc>
        <w:tc>
          <w:tcPr>
            <w:tcW w:w="2474" w:type="dxa"/>
          </w:tcPr>
          <w:p w14:paraId="3264FDB5" w14:textId="0AFA2C80" w:rsidR="000521CB" w:rsidRDefault="000521CB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Bit16</w:t>
            </w:r>
          </w:p>
        </w:tc>
        <w:tc>
          <w:tcPr>
            <w:tcW w:w="2466" w:type="dxa"/>
          </w:tcPr>
          <w:p w14:paraId="6765C465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62C4702" w14:textId="3A89D955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通断阀24.01</w:t>
            </w:r>
          </w:p>
        </w:tc>
      </w:tr>
      <w:tr w:rsidR="000521CB" w14:paraId="46AB9260" w14:textId="77777777" w:rsidTr="00E41201">
        <w:trPr>
          <w:jc w:val="center"/>
        </w:trPr>
        <w:tc>
          <w:tcPr>
            <w:tcW w:w="2468" w:type="dxa"/>
            <w:vMerge/>
          </w:tcPr>
          <w:p w14:paraId="4039A582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E8F3D12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826DB5E" w14:textId="55635982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TD_Valve_30_01</w:t>
            </w:r>
          </w:p>
        </w:tc>
        <w:tc>
          <w:tcPr>
            <w:tcW w:w="2474" w:type="dxa"/>
          </w:tcPr>
          <w:p w14:paraId="65BA7A7D" w14:textId="5F6DC2F1" w:rsidR="000521CB" w:rsidRDefault="000521CB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Bit17</w:t>
            </w:r>
          </w:p>
        </w:tc>
        <w:tc>
          <w:tcPr>
            <w:tcW w:w="2466" w:type="dxa"/>
          </w:tcPr>
          <w:p w14:paraId="3DFA0958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C453914" w14:textId="10DC74EA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通断阀30.01</w:t>
            </w:r>
          </w:p>
        </w:tc>
      </w:tr>
      <w:tr w:rsidR="000521CB" w14:paraId="5997F9E4" w14:textId="77777777" w:rsidTr="00E41201">
        <w:trPr>
          <w:jc w:val="center"/>
        </w:trPr>
        <w:tc>
          <w:tcPr>
            <w:tcW w:w="2468" w:type="dxa"/>
            <w:vMerge/>
          </w:tcPr>
          <w:p w14:paraId="2DDAAB3D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8E815E2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A9C46F5" w14:textId="747DF4EB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</w:p>
        </w:tc>
        <w:tc>
          <w:tcPr>
            <w:tcW w:w="2474" w:type="dxa"/>
          </w:tcPr>
          <w:p w14:paraId="185B0643" w14:textId="1F29D941" w:rsidR="000521CB" w:rsidRDefault="000521CB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Bit18</w:t>
            </w:r>
          </w:p>
        </w:tc>
        <w:tc>
          <w:tcPr>
            <w:tcW w:w="2466" w:type="dxa"/>
          </w:tcPr>
          <w:p w14:paraId="770C0956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3CF0FA5" w14:textId="23804C16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</w:p>
        </w:tc>
      </w:tr>
      <w:tr w:rsidR="000521CB" w14:paraId="7E139A39" w14:textId="77777777" w:rsidTr="00E41201">
        <w:trPr>
          <w:jc w:val="center"/>
        </w:trPr>
        <w:tc>
          <w:tcPr>
            <w:tcW w:w="2468" w:type="dxa"/>
            <w:vMerge/>
          </w:tcPr>
          <w:p w14:paraId="1AFE04C8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E0A36C3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8E3A2F8" w14:textId="604E99B1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  <w:tc>
          <w:tcPr>
            <w:tcW w:w="2474" w:type="dxa"/>
          </w:tcPr>
          <w:p w14:paraId="1FEFCC8D" w14:textId="426B0EE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Bit19</w:t>
            </w:r>
          </w:p>
        </w:tc>
        <w:tc>
          <w:tcPr>
            <w:tcW w:w="2466" w:type="dxa"/>
          </w:tcPr>
          <w:p w14:paraId="4D87098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08449E4" w14:textId="20280B4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</w:tr>
      <w:tr w:rsidR="000521CB" w14:paraId="0B19F732" w14:textId="77777777" w:rsidTr="00E41201">
        <w:trPr>
          <w:jc w:val="center"/>
        </w:trPr>
        <w:tc>
          <w:tcPr>
            <w:tcW w:w="2468" w:type="dxa"/>
            <w:vMerge/>
          </w:tcPr>
          <w:p w14:paraId="3B44336E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275C952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BB917C5" w14:textId="3B44E487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  <w:tc>
          <w:tcPr>
            <w:tcW w:w="2474" w:type="dxa"/>
          </w:tcPr>
          <w:p w14:paraId="46D1B742" w14:textId="5CFFEB0E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Bit20</w:t>
            </w:r>
          </w:p>
        </w:tc>
        <w:tc>
          <w:tcPr>
            <w:tcW w:w="2466" w:type="dxa"/>
          </w:tcPr>
          <w:p w14:paraId="76703EE2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B29511F" w14:textId="60E95405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</w:tr>
      <w:tr w:rsidR="000521CB" w14:paraId="4CFB9E51" w14:textId="77777777" w:rsidTr="00E41201">
        <w:trPr>
          <w:jc w:val="center"/>
        </w:trPr>
        <w:tc>
          <w:tcPr>
            <w:tcW w:w="2468" w:type="dxa"/>
            <w:vMerge/>
          </w:tcPr>
          <w:p w14:paraId="087D1025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0E110B7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54B1BF1" w14:textId="72493F25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2474" w:type="dxa"/>
          </w:tcPr>
          <w:p w14:paraId="7D7BAFC2" w14:textId="7F086DE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Bit21</w:t>
            </w:r>
          </w:p>
        </w:tc>
        <w:tc>
          <w:tcPr>
            <w:tcW w:w="2466" w:type="dxa"/>
          </w:tcPr>
          <w:p w14:paraId="0D12A30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F063A69" w14:textId="016CC2F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</w:tr>
      <w:tr w:rsidR="000521CB" w14:paraId="2D9D597D" w14:textId="77777777" w:rsidTr="00E41201">
        <w:trPr>
          <w:jc w:val="center"/>
        </w:trPr>
        <w:tc>
          <w:tcPr>
            <w:tcW w:w="2468" w:type="dxa"/>
            <w:vMerge/>
          </w:tcPr>
          <w:p w14:paraId="5A85A17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3917A2D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F08DF8D" w14:textId="4480FA77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5</w:t>
            </w:r>
          </w:p>
        </w:tc>
        <w:tc>
          <w:tcPr>
            <w:tcW w:w="2474" w:type="dxa"/>
          </w:tcPr>
          <w:p w14:paraId="6274D779" w14:textId="2315748F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Bit22</w:t>
            </w:r>
          </w:p>
        </w:tc>
        <w:tc>
          <w:tcPr>
            <w:tcW w:w="2466" w:type="dxa"/>
          </w:tcPr>
          <w:p w14:paraId="377B2017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98AD1C0" w14:textId="09256247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5</w:t>
            </w:r>
          </w:p>
        </w:tc>
      </w:tr>
      <w:tr w:rsidR="000521CB" w14:paraId="4840EF16" w14:textId="77777777" w:rsidTr="00E41201">
        <w:trPr>
          <w:jc w:val="center"/>
        </w:trPr>
        <w:tc>
          <w:tcPr>
            <w:tcW w:w="2468" w:type="dxa"/>
            <w:vMerge/>
          </w:tcPr>
          <w:p w14:paraId="27430B21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20EB579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954BD8C" w14:textId="7A37E67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6</w:t>
            </w:r>
          </w:p>
        </w:tc>
        <w:tc>
          <w:tcPr>
            <w:tcW w:w="2474" w:type="dxa"/>
          </w:tcPr>
          <w:p w14:paraId="62F86E7C" w14:textId="4D91C85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Bit23</w:t>
            </w:r>
          </w:p>
        </w:tc>
        <w:tc>
          <w:tcPr>
            <w:tcW w:w="2466" w:type="dxa"/>
          </w:tcPr>
          <w:p w14:paraId="6FB387F3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5736D9C" w14:textId="6CC05CF1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6</w:t>
            </w:r>
          </w:p>
        </w:tc>
      </w:tr>
      <w:tr w:rsidR="000521CB" w14:paraId="4ED9CD27" w14:textId="77777777" w:rsidTr="00E41201">
        <w:trPr>
          <w:jc w:val="center"/>
        </w:trPr>
        <w:tc>
          <w:tcPr>
            <w:tcW w:w="2468" w:type="dxa"/>
            <w:vMerge/>
          </w:tcPr>
          <w:p w14:paraId="72305F38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4C1EA52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E4712BF" w14:textId="2ABA7C7E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7</w:t>
            </w:r>
          </w:p>
        </w:tc>
        <w:tc>
          <w:tcPr>
            <w:tcW w:w="2474" w:type="dxa"/>
          </w:tcPr>
          <w:p w14:paraId="67A703C0" w14:textId="4F46B9D3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Bit24</w:t>
            </w:r>
          </w:p>
        </w:tc>
        <w:tc>
          <w:tcPr>
            <w:tcW w:w="2466" w:type="dxa"/>
          </w:tcPr>
          <w:p w14:paraId="0D47B8D7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38ACCA7" w14:textId="6753BB80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7</w:t>
            </w:r>
          </w:p>
        </w:tc>
      </w:tr>
      <w:tr w:rsidR="000521CB" w14:paraId="27E9F844" w14:textId="77777777" w:rsidTr="00E41201">
        <w:trPr>
          <w:jc w:val="center"/>
        </w:trPr>
        <w:tc>
          <w:tcPr>
            <w:tcW w:w="2468" w:type="dxa"/>
            <w:vMerge/>
          </w:tcPr>
          <w:p w14:paraId="5B0B1AAB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40AF1F4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2F103B1" w14:textId="124D144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8</w:t>
            </w:r>
          </w:p>
        </w:tc>
        <w:tc>
          <w:tcPr>
            <w:tcW w:w="2474" w:type="dxa"/>
          </w:tcPr>
          <w:p w14:paraId="33278647" w14:textId="320F245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Bit25</w:t>
            </w:r>
          </w:p>
        </w:tc>
        <w:tc>
          <w:tcPr>
            <w:tcW w:w="2466" w:type="dxa"/>
          </w:tcPr>
          <w:p w14:paraId="0E5717A1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E323A0E" w14:textId="09F2A4FB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8</w:t>
            </w:r>
          </w:p>
        </w:tc>
      </w:tr>
      <w:tr w:rsidR="000521CB" w14:paraId="0DDEE045" w14:textId="77777777" w:rsidTr="00E41201">
        <w:trPr>
          <w:jc w:val="center"/>
        </w:trPr>
        <w:tc>
          <w:tcPr>
            <w:tcW w:w="2468" w:type="dxa"/>
            <w:vMerge/>
          </w:tcPr>
          <w:p w14:paraId="276149F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A5E4936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6E2B9254" w14:textId="3CAFF691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9</w:t>
            </w:r>
          </w:p>
        </w:tc>
        <w:tc>
          <w:tcPr>
            <w:tcW w:w="2474" w:type="dxa"/>
          </w:tcPr>
          <w:p w14:paraId="18998812" w14:textId="4592FA28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Bit26</w:t>
            </w:r>
          </w:p>
        </w:tc>
        <w:tc>
          <w:tcPr>
            <w:tcW w:w="2466" w:type="dxa"/>
          </w:tcPr>
          <w:p w14:paraId="5505CF36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AEB3F0E" w14:textId="3293B66F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9</w:t>
            </w:r>
          </w:p>
        </w:tc>
      </w:tr>
      <w:tr w:rsidR="000521CB" w14:paraId="01447A9A" w14:textId="77777777" w:rsidTr="00E41201">
        <w:trPr>
          <w:jc w:val="center"/>
        </w:trPr>
        <w:tc>
          <w:tcPr>
            <w:tcW w:w="2468" w:type="dxa"/>
            <w:vMerge/>
          </w:tcPr>
          <w:p w14:paraId="29C7B4B8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D6CB52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E6FAAB5" w14:textId="67CA9B5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0</w:t>
            </w:r>
          </w:p>
        </w:tc>
        <w:tc>
          <w:tcPr>
            <w:tcW w:w="2474" w:type="dxa"/>
          </w:tcPr>
          <w:p w14:paraId="1CF4CB7B" w14:textId="62B70CD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Bit27</w:t>
            </w:r>
          </w:p>
        </w:tc>
        <w:tc>
          <w:tcPr>
            <w:tcW w:w="2466" w:type="dxa"/>
          </w:tcPr>
          <w:p w14:paraId="762EEC8C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1359FEA" w14:textId="2375381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0</w:t>
            </w:r>
          </w:p>
        </w:tc>
      </w:tr>
      <w:tr w:rsidR="000521CB" w14:paraId="1B422FA7" w14:textId="77777777" w:rsidTr="00E41201">
        <w:trPr>
          <w:jc w:val="center"/>
        </w:trPr>
        <w:tc>
          <w:tcPr>
            <w:tcW w:w="2468" w:type="dxa"/>
            <w:vMerge/>
          </w:tcPr>
          <w:p w14:paraId="3F95A37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AAE10CE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2C7AE97" w14:textId="62F611A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1</w:t>
            </w:r>
          </w:p>
        </w:tc>
        <w:tc>
          <w:tcPr>
            <w:tcW w:w="2474" w:type="dxa"/>
          </w:tcPr>
          <w:p w14:paraId="3181A515" w14:textId="151086E5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Bit28</w:t>
            </w:r>
          </w:p>
        </w:tc>
        <w:tc>
          <w:tcPr>
            <w:tcW w:w="2466" w:type="dxa"/>
          </w:tcPr>
          <w:p w14:paraId="55A6E261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E479593" w14:textId="3613B46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1</w:t>
            </w:r>
          </w:p>
        </w:tc>
      </w:tr>
      <w:tr w:rsidR="000521CB" w14:paraId="060F6949" w14:textId="77777777" w:rsidTr="00E41201">
        <w:trPr>
          <w:jc w:val="center"/>
        </w:trPr>
        <w:tc>
          <w:tcPr>
            <w:tcW w:w="2468" w:type="dxa"/>
            <w:vMerge/>
          </w:tcPr>
          <w:p w14:paraId="08C869D5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B90C43C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BC4D995" w14:textId="2CFC38D2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  <w:tc>
          <w:tcPr>
            <w:tcW w:w="2474" w:type="dxa"/>
          </w:tcPr>
          <w:p w14:paraId="59DC1446" w14:textId="631C979E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Bit29</w:t>
            </w:r>
          </w:p>
        </w:tc>
        <w:tc>
          <w:tcPr>
            <w:tcW w:w="2466" w:type="dxa"/>
          </w:tcPr>
          <w:p w14:paraId="6B02B7E4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2558656" w14:textId="5AF1859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</w:tr>
      <w:tr w:rsidR="000521CB" w14:paraId="149803A3" w14:textId="77777777" w:rsidTr="00E41201">
        <w:trPr>
          <w:jc w:val="center"/>
        </w:trPr>
        <w:tc>
          <w:tcPr>
            <w:tcW w:w="2468" w:type="dxa"/>
            <w:vMerge/>
          </w:tcPr>
          <w:p w14:paraId="6D27E09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2DDEEA4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BCD6F7E" w14:textId="7E9F52C9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  <w:tc>
          <w:tcPr>
            <w:tcW w:w="2474" w:type="dxa"/>
          </w:tcPr>
          <w:p w14:paraId="733B113B" w14:textId="4137F429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Bit30</w:t>
            </w:r>
          </w:p>
        </w:tc>
        <w:tc>
          <w:tcPr>
            <w:tcW w:w="2466" w:type="dxa"/>
          </w:tcPr>
          <w:p w14:paraId="3C110A2E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4C06963" w14:textId="1A9EAE93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</w:tr>
      <w:tr w:rsidR="000521CB" w14:paraId="459B1ACD" w14:textId="77777777" w:rsidTr="00E41201">
        <w:trPr>
          <w:jc w:val="center"/>
        </w:trPr>
        <w:tc>
          <w:tcPr>
            <w:tcW w:w="2468" w:type="dxa"/>
            <w:vMerge/>
          </w:tcPr>
          <w:p w14:paraId="0B55613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580719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B93C266" w14:textId="549C0389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E956A2B" w14:textId="00407936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Bit31</w:t>
            </w:r>
          </w:p>
        </w:tc>
        <w:tc>
          <w:tcPr>
            <w:tcW w:w="2466" w:type="dxa"/>
          </w:tcPr>
          <w:p w14:paraId="0516C66C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5C6C5B2" w14:textId="4476C94F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38C8BF49" w14:textId="77777777" w:rsidTr="00E41201">
        <w:trPr>
          <w:jc w:val="center"/>
        </w:trPr>
        <w:tc>
          <w:tcPr>
            <w:tcW w:w="2468" w:type="dxa"/>
            <w:vMerge w:val="restart"/>
          </w:tcPr>
          <w:p w14:paraId="38D9AF8C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66F884D5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73B66B20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708B5DEF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5BD413AB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0A91022B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C1BA29B" w14:textId="72037AF5" w:rsidR="007B1EFF" w:rsidRDefault="007B1EFF" w:rsidP="00324F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142</w:t>
            </w:r>
          </w:p>
        </w:tc>
        <w:tc>
          <w:tcPr>
            <w:tcW w:w="2460" w:type="dxa"/>
            <w:vMerge w:val="restart"/>
          </w:tcPr>
          <w:p w14:paraId="28CB9820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4E00F0F0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9DC054E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2C4748EC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EBFA9C8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242BBFB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0B39E3A9" w14:textId="59E145E1" w:rsidR="007B1EFF" w:rsidRDefault="007B1EFF" w:rsidP="00324F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46DF8B95" w14:textId="48DCA1DA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8FAAE05" w14:textId="533A131E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Bit0</w:t>
            </w:r>
          </w:p>
        </w:tc>
        <w:tc>
          <w:tcPr>
            <w:tcW w:w="2466" w:type="dxa"/>
          </w:tcPr>
          <w:p w14:paraId="13F2B5F5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13B3E0F" w14:textId="75FC4774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2C535419" w14:textId="77777777" w:rsidTr="00E41201">
        <w:trPr>
          <w:jc w:val="center"/>
        </w:trPr>
        <w:tc>
          <w:tcPr>
            <w:tcW w:w="2468" w:type="dxa"/>
            <w:vMerge/>
          </w:tcPr>
          <w:p w14:paraId="7A3F566B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AE34E0A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D35C98C" w14:textId="6A4E1A02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381D9B4" w14:textId="5148BC15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</w:t>
            </w:r>
          </w:p>
        </w:tc>
        <w:tc>
          <w:tcPr>
            <w:tcW w:w="2466" w:type="dxa"/>
          </w:tcPr>
          <w:p w14:paraId="278979B3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00EA16A" w14:textId="6E64470B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A6E0C19" w14:textId="77777777" w:rsidTr="00E41201">
        <w:trPr>
          <w:jc w:val="center"/>
        </w:trPr>
        <w:tc>
          <w:tcPr>
            <w:tcW w:w="2468" w:type="dxa"/>
            <w:vMerge/>
          </w:tcPr>
          <w:p w14:paraId="45D27E41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742634C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8E832BB" w14:textId="180673E6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4EEED46C" w14:textId="4A98FE9E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</w:t>
            </w:r>
          </w:p>
        </w:tc>
        <w:tc>
          <w:tcPr>
            <w:tcW w:w="2466" w:type="dxa"/>
          </w:tcPr>
          <w:p w14:paraId="3B581EAF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E9DE52F" w14:textId="6A6CD8D9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0611A57" w14:textId="77777777" w:rsidTr="00E41201">
        <w:trPr>
          <w:jc w:val="center"/>
        </w:trPr>
        <w:tc>
          <w:tcPr>
            <w:tcW w:w="2468" w:type="dxa"/>
            <w:vMerge/>
          </w:tcPr>
          <w:p w14:paraId="00FA414A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BA754C7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D6C262A" w14:textId="6CC7FAC9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90116BA" w14:textId="4EECD7D2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Bit3</w:t>
            </w:r>
          </w:p>
        </w:tc>
        <w:tc>
          <w:tcPr>
            <w:tcW w:w="2466" w:type="dxa"/>
          </w:tcPr>
          <w:p w14:paraId="79D1AA5E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B81DF51" w14:textId="6F207538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19BE9CA4" w14:textId="77777777" w:rsidTr="00E41201">
        <w:trPr>
          <w:jc w:val="center"/>
        </w:trPr>
        <w:tc>
          <w:tcPr>
            <w:tcW w:w="2468" w:type="dxa"/>
            <w:vMerge/>
          </w:tcPr>
          <w:p w14:paraId="1EAA5095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6E23521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F1CF407" w14:textId="22AAB764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4CA7D80" w14:textId="0A4A4748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Bit4</w:t>
            </w:r>
          </w:p>
        </w:tc>
        <w:tc>
          <w:tcPr>
            <w:tcW w:w="2466" w:type="dxa"/>
          </w:tcPr>
          <w:p w14:paraId="673D3984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2D468A0" w14:textId="5E9D415D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99859E8" w14:textId="77777777" w:rsidTr="00E41201">
        <w:trPr>
          <w:jc w:val="center"/>
        </w:trPr>
        <w:tc>
          <w:tcPr>
            <w:tcW w:w="2468" w:type="dxa"/>
            <w:vMerge/>
          </w:tcPr>
          <w:p w14:paraId="76C1461F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FAC16AF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7EF287E" w14:textId="51E16D11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CF1396B" w14:textId="50220EAD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Bit5</w:t>
            </w:r>
          </w:p>
        </w:tc>
        <w:tc>
          <w:tcPr>
            <w:tcW w:w="2466" w:type="dxa"/>
          </w:tcPr>
          <w:p w14:paraId="7D34C14B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BE84B29" w14:textId="4599D319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73A8E9E2" w14:textId="77777777" w:rsidTr="00E41201">
        <w:trPr>
          <w:jc w:val="center"/>
        </w:trPr>
        <w:tc>
          <w:tcPr>
            <w:tcW w:w="2468" w:type="dxa"/>
            <w:vMerge/>
          </w:tcPr>
          <w:p w14:paraId="1FD98BAE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7D05844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ED7228A" w14:textId="39442E2A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E54C918" w14:textId="07ABD10F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Bit6</w:t>
            </w:r>
          </w:p>
        </w:tc>
        <w:tc>
          <w:tcPr>
            <w:tcW w:w="2466" w:type="dxa"/>
          </w:tcPr>
          <w:p w14:paraId="45B38A11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3C47AD5" w14:textId="657FF115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62FCC289" w14:textId="77777777" w:rsidTr="00E41201">
        <w:trPr>
          <w:jc w:val="center"/>
        </w:trPr>
        <w:tc>
          <w:tcPr>
            <w:tcW w:w="2468" w:type="dxa"/>
            <w:vMerge/>
          </w:tcPr>
          <w:p w14:paraId="7D53F56D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8FB4B1D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B7D5C64" w14:textId="78509B27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34E65C3" w14:textId="475D0FEB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Bit7</w:t>
            </w:r>
          </w:p>
        </w:tc>
        <w:tc>
          <w:tcPr>
            <w:tcW w:w="2466" w:type="dxa"/>
          </w:tcPr>
          <w:p w14:paraId="41A2A003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6E17972" w14:textId="583881D0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6F206067" w14:textId="77777777" w:rsidTr="00E41201">
        <w:trPr>
          <w:jc w:val="center"/>
        </w:trPr>
        <w:tc>
          <w:tcPr>
            <w:tcW w:w="2468" w:type="dxa"/>
            <w:vMerge/>
          </w:tcPr>
          <w:p w14:paraId="21A99EC0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33BE706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C1A784B" w14:textId="0AD8E16E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E85A80C" w14:textId="3D4CFCC6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Bit8</w:t>
            </w:r>
          </w:p>
        </w:tc>
        <w:tc>
          <w:tcPr>
            <w:tcW w:w="2466" w:type="dxa"/>
          </w:tcPr>
          <w:p w14:paraId="388C93D3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40FD9BA" w14:textId="4D89FA2A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61DD9403" w14:textId="77777777" w:rsidTr="00E41201">
        <w:trPr>
          <w:jc w:val="center"/>
        </w:trPr>
        <w:tc>
          <w:tcPr>
            <w:tcW w:w="2468" w:type="dxa"/>
            <w:vMerge/>
          </w:tcPr>
          <w:p w14:paraId="7E9ACCD3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3B0B52A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D22BF21" w14:textId="7CF15794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90B6201" w14:textId="51B9B975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Bit9</w:t>
            </w:r>
          </w:p>
        </w:tc>
        <w:tc>
          <w:tcPr>
            <w:tcW w:w="2466" w:type="dxa"/>
          </w:tcPr>
          <w:p w14:paraId="04BB9483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B3D1865" w14:textId="5D0C9E89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773C8D5D" w14:textId="77777777" w:rsidTr="00E41201">
        <w:trPr>
          <w:jc w:val="center"/>
        </w:trPr>
        <w:tc>
          <w:tcPr>
            <w:tcW w:w="2468" w:type="dxa"/>
            <w:vMerge/>
          </w:tcPr>
          <w:p w14:paraId="1742CBF0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89679B2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FC794C1" w14:textId="482AD03A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6A289F3" w14:textId="2D830E79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Bit10</w:t>
            </w:r>
          </w:p>
        </w:tc>
        <w:tc>
          <w:tcPr>
            <w:tcW w:w="2466" w:type="dxa"/>
          </w:tcPr>
          <w:p w14:paraId="04932751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C580174" w14:textId="17CF03CA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062108F8" w14:textId="77777777" w:rsidTr="00E41201">
        <w:trPr>
          <w:jc w:val="center"/>
        </w:trPr>
        <w:tc>
          <w:tcPr>
            <w:tcW w:w="2468" w:type="dxa"/>
            <w:vMerge/>
          </w:tcPr>
          <w:p w14:paraId="621F5F3A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8950E82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95A7448" w14:textId="4BFBAF7D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E2BCCF0" w14:textId="11881DC3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Bit11</w:t>
            </w:r>
          </w:p>
        </w:tc>
        <w:tc>
          <w:tcPr>
            <w:tcW w:w="2466" w:type="dxa"/>
          </w:tcPr>
          <w:p w14:paraId="51620AC6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94423E0" w14:textId="2DEA8307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21EDBAF" w14:textId="77777777" w:rsidTr="00E41201">
        <w:trPr>
          <w:jc w:val="center"/>
        </w:trPr>
        <w:tc>
          <w:tcPr>
            <w:tcW w:w="2468" w:type="dxa"/>
            <w:vMerge/>
          </w:tcPr>
          <w:p w14:paraId="2F1451D5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9942F26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4E18552" w14:textId="18B17E6F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AC45D53" w14:textId="6C4C2876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Bit12</w:t>
            </w:r>
          </w:p>
        </w:tc>
        <w:tc>
          <w:tcPr>
            <w:tcW w:w="2466" w:type="dxa"/>
          </w:tcPr>
          <w:p w14:paraId="3A3D1E62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5C35849" w14:textId="40B9234A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04ED84A8" w14:textId="77777777" w:rsidTr="00E41201">
        <w:trPr>
          <w:jc w:val="center"/>
        </w:trPr>
        <w:tc>
          <w:tcPr>
            <w:tcW w:w="2468" w:type="dxa"/>
            <w:vMerge/>
          </w:tcPr>
          <w:p w14:paraId="4922D2F6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80407F3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DB1D44A" w14:textId="198BA16E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A29DAA6" w14:textId="1CBCC0BF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Bit13</w:t>
            </w:r>
          </w:p>
        </w:tc>
        <w:tc>
          <w:tcPr>
            <w:tcW w:w="2466" w:type="dxa"/>
          </w:tcPr>
          <w:p w14:paraId="52B5DBE2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5C1552E" w14:textId="103B1351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5470E547" w14:textId="77777777" w:rsidTr="00E41201">
        <w:trPr>
          <w:jc w:val="center"/>
        </w:trPr>
        <w:tc>
          <w:tcPr>
            <w:tcW w:w="2468" w:type="dxa"/>
            <w:vMerge/>
          </w:tcPr>
          <w:p w14:paraId="2E2F4794" w14:textId="77777777" w:rsidR="007B1EFF" w:rsidRDefault="007B1EFF" w:rsidP="0043797A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6D9D2AD" w14:textId="77777777" w:rsidR="007B1EFF" w:rsidRDefault="007B1EFF" w:rsidP="0043797A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D7435DA" w14:textId="7A801C62" w:rsidR="007B1EFF" w:rsidRDefault="007B1EFF" w:rsidP="0043797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E42C176" w14:textId="1FCDD058" w:rsidR="007B1EFF" w:rsidRDefault="007B1EFF" w:rsidP="0043797A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Bit14</w:t>
            </w:r>
          </w:p>
        </w:tc>
        <w:tc>
          <w:tcPr>
            <w:tcW w:w="2466" w:type="dxa"/>
          </w:tcPr>
          <w:p w14:paraId="6204C0D4" w14:textId="77777777" w:rsidR="007B1EFF" w:rsidRDefault="007B1EFF" w:rsidP="0043797A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B6673AF" w14:textId="35BE7372" w:rsidR="007B1EFF" w:rsidRDefault="007B1EFF" w:rsidP="0043797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5A67DFE1" w14:textId="77777777" w:rsidTr="00E41201">
        <w:trPr>
          <w:jc w:val="center"/>
        </w:trPr>
        <w:tc>
          <w:tcPr>
            <w:tcW w:w="2468" w:type="dxa"/>
            <w:vMerge/>
          </w:tcPr>
          <w:p w14:paraId="7971DAF6" w14:textId="77777777" w:rsidR="007B1EFF" w:rsidRDefault="007B1EFF" w:rsidP="00EB4697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FE9FDF7" w14:textId="77777777" w:rsidR="007B1EFF" w:rsidRDefault="007B1EFF" w:rsidP="00EB4697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6EC0A41A" w14:textId="319B560F" w:rsidR="007B1EFF" w:rsidRDefault="007B1EFF" w:rsidP="00EB4697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F645C33" w14:textId="2F414DA0" w:rsidR="007B1EFF" w:rsidRDefault="007B1EFF" w:rsidP="00EB4697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Bit15</w:t>
            </w:r>
          </w:p>
        </w:tc>
        <w:tc>
          <w:tcPr>
            <w:tcW w:w="2466" w:type="dxa"/>
          </w:tcPr>
          <w:p w14:paraId="7831F9F3" w14:textId="77777777" w:rsidR="007B1EFF" w:rsidRDefault="007B1EFF" w:rsidP="00EB4697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04ECEFF" w14:textId="774BB43C" w:rsidR="007B1EFF" w:rsidRDefault="007B1EFF" w:rsidP="00EB4697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4FCA0810" w14:textId="77777777" w:rsidTr="00E41201">
        <w:trPr>
          <w:jc w:val="center"/>
        </w:trPr>
        <w:tc>
          <w:tcPr>
            <w:tcW w:w="2468" w:type="dxa"/>
            <w:vMerge w:val="restart"/>
          </w:tcPr>
          <w:p w14:paraId="56C7AE21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766483C7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3A316DAF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429F7BC3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0B38D557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789F3789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37D9B54B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4FB34E0B" w14:textId="0F227470" w:rsidR="003B6F81" w:rsidRDefault="003B6F81" w:rsidP="00221B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143</w:t>
            </w:r>
          </w:p>
        </w:tc>
        <w:tc>
          <w:tcPr>
            <w:tcW w:w="2460" w:type="dxa"/>
            <w:vMerge w:val="restart"/>
          </w:tcPr>
          <w:p w14:paraId="04158AE5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07AF7F05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4A947628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7130A67E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50AECC74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0A82589A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6B4E5463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2CC5DA7B" w14:textId="458DC86A" w:rsidR="003B6F81" w:rsidRDefault="003B6F81" w:rsidP="00221B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3D5B7C65" w14:textId="42359897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9C0151D" w14:textId="1D2BB28C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Bit16</w:t>
            </w:r>
          </w:p>
        </w:tc>
        <w:tc>
          <w:tcPr>
            <w:tcW w:w="2466" w:type="dxa"/>
          </w:tcPr>
          <w:p w14:paraId="58F7055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7952570" w14:textId="306D6899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5EA19818" w14:textId="77777777" w:rsidTr="00E41201">
        <w:trPr>
          <w:jc w:val="center"/>
        </w:trPr>
        <w:tc>
          <w:tcPr>
            <w:tcW w:w="2468" w:type="dxa"/>
            <w:vMerge/>
          </w:tcPr>
          <w:p w14:paraId="4AFE2730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332486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B10B42C" w14:textId="705270D9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ADCAF2A" w14:textId="25C028AC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Bit17</w:t>
            </w:r>
          </w:p>
        </w:tc>
        <w:tc>
          <w:tcPr>
            <w:tcW w:w="2466" w:type="dxa"/>
          </w:tcPr>
          <w:p w14:paraId="1F38940F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894C6F5" w14:textId="57E5216E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41BD6DFA" w14:textId="77777777" w:rsidTr="00E41201">
        <w:trPr>
          <w:jc w:val="center"/>
        </w:trPr>
        <w:tc>
          <w:tcPr>
            <w:tcW w:w="2468" w:type="dxa"/>
            <w:vMerge/>
          </w:tcPr>
          <w:p w14:paraId="54388EF3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8D0D1F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E1330AB" w14:textId="0C4055BA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13EDE58" w14:textId="1B256F1A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Bit18</w:t>
            </w:r>
          </w:p>
        </w:tc>
        <w:tc>
          <w:tcPr>
            <w:tcW w:w="2466" w:type="dxa"/>
          </w:tcPr>
          <w:p w14:paraId="43E4C816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ADCBFF8" w14:textId="06240A92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382F9A4D" w14:textId="77777777" w:rsidTr="00E41201">
        <w:trPr>
          <w:jc w:val="center"/>
        </w:trPr>
        <w:tc>
          <w:tcPr>
            <w:tcW w:w="2468" w:type="dxa"/>
            <w:vMerge/>
          </w:tcPr>
          <w:p w14:paraId="7F7EDEC8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13589BB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DF19424" w14:textId="2FB6398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7CCEE4F" w14:textId="7CC93273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Bit19</w:t>
            </w:r>
          </w:p>
        </w:tc>
        <w:tc>
          <w:tcPr>
            <w:tcW w:w="2466" w:type="dxa"/>
          </w:tcPr>
          <w:p w14:paraId="0BDF469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FA49688" w14:textId="4DA15A24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29A25C31" w14:textId="77777777" w:rsidTr="00E41201">
        <w:trPr>
          <w:jc w:val="center"/>
        </w:trPr>
        <w:tc>
          <w:tcPr>
            <w:tcW w:w="2468" w:type="dxa"/>
            <w:vMerge/>
          </w:tcPr>
          <w:p w14:paraId="4E3AD75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263B28B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5C55019" w14:textId="420BF45D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D9E7B23" w14:textId="5FAA7318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Bit20</w:t>
            </w:r>
          </w:p>
        </w:tc>
        <w:tc>
          <w:tcPr>
            <w:tcW w:w="2466" w:type="dxa"/>
          </w:tcPr>
          <w:p w14:paraId="43E6E66D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C22AF0E" w14:textId="290E3B5C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3A76CF8F" w14:textId="77777777" w:rsidTr="00E41201">
        <w:trPr>
          <w:jc w:val="center"/>
        </w:trPr>
        <w:tc>
          <w:tcPr>
            <w:tcW w:w="2468" w:type="dxa"/>
            <w:vMerge/>
          </w:tcPr>
          <w:p w14:paraId="628AF989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893F1B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EAD8187" w14:textId="2207F185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14EF5C7" w14:textId="25C93E87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Bit21</w:t>
            </w:r>
          </w:p>
        </w:tc>
        <w:tc>
          <w:tcPr>
            <w:tcW w:w="2466" w:type="dxa"/>
          </w:tcPr>
          <w:p w14:paraId="5D37B60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D4FD3A2" w14:textId="3470984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11EFADE6" w14:textId="77777777" w:rsidTr="00E41201">
        <w:trPr>
          <w:jc w:val="center"/>
        </w:trPr>
        <w:tc>
          <w:tcPr>
            <w:tcW w:w="2468" w:type="dxa"/>
            <w:vMerge/>
          </w:tcPr>
          <w:p w14:paraId="557DC99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5AB7953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E5A4C54" w14:textId="5E8E064C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92F10ED" w14:textId="09948826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Bit22</w:t>
            </w:r>
          </w:p>
        </w:tc>
        <w:tc>
          <w:tcPr>
            <w:tcW w:w="2466" w:type="dxa"/>
          </w:tcPr>
          <w:p w14:paraId="7DA928D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D90AAA7" w14:textId="2237DAEB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2FB9C997" w14:textId="77777777" w:rsidTr="00E41201">
        <w:trPr>
          <w:jc w:val="center"/>
        </w:trPr>
        <w:tc>
          <w:tcPr>
            <w:tcW w:w="2468" w:type="dxa"/>
            <w:vMerge/>
          </w:tcPr>
          <w:p w14:paraId="6A0D4C61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B38197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235466A" w14:textId="53D63D4A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0DB3117" w14:textId="5CFA2A81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Bit23</w:t>
            </w:r>
          </w:p>
        </w:tc>
        <w:tc>
          <w:tcPr>
            <w:tcW w:w="2466" w:type="dxa"/>
          </w:tcPr>
          <w:p w14:paraId="53F71E5D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A54BBEA" w14:textId="043D82EA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564E26F8" w14:textId="77777777" w:rsidTr="00E41201">
        <w:trPr>
          <w:jc w:val="center"/>
        </w:trPr>
        <w:tc>
          <w:tcPr>
            <w:tcW w:w="2468" w:type="dxa"/>
            <w:vMerge/>
          </w:tcPr>
          <w:p w14:paraId="2B9F6EE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E6E13C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FF93877" w14:textId="46D3FBA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6F82D83" w14:textId="4D6971A2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Bit24</w:t>
            </w:r>
          </w:p>
        </w:tc>
        <w:tc>
          <w:tcPr>
            <w:tcW w:w="2466" w:type="dxa"/>
          </w:tcPr>
          <w:p w14:paraId="49F6ACDE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75295EB" w14:textId="6139306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1D534C5B" w14:textId="77777777" w:rsidTr="00E41201">
        <w:trPr>
          <w:jc w:val="center"/>
        </w:trPr>
        <w:tc>
          <w:tcPr>
            <w:tcW w:w="2468" w:type="dxa"/>
            <w:vMerge/>
          </w:tcPr>
          <w:p w14:paraId="55A9A35E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7ED42B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42519BC" w14:textId="6A022C51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E58FE10" w14:textId="706AFDE8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Bit25</w:t>
            </w:r>
          </w:p>
        </w:tc>
        <w:tc>
          <w:tcPr>
            <w:tcW w:w="2466" w:type="dxa"/>
          </w:tcPr>
          <w:p w14:paraId="67179190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E3834EE" w14:textId="539BAF5B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09A3F563" w14:textId="77777777" w:rsidTr="00E41201">
        <w:trPr>
          <w:jc w:val="center"/>
        </w:trPr>
        <w:tc>
          <w:tcPr>
            <w:tcW w:w="2468" w:type="dxa"/>
            <w:vMerge/>
          </w:tcPr>
          <w:p w14:paraId="1CA08A68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5EA8242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0940CF3" w14:textId="16A31C7D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AC17A20" w14:textId="0A88A681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Bit26</w:t>
            </w:r>
          </w:p>
        </w:tc>
        <w:tc>
          <w:tcPr>
            <w:tcW w:w="2466" w:type="dxa"/>
          </w:tcPr>
          <w:p w14:paraId="1B77122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1FFB3DD" w14:textId="37685418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5F84DFCE" w14:textId="77777777" w:rsidTr="00E41201">
        <w:trPr>
          <w:jc w:val="center"/>
        </w:trPr>
        <w:tc>
          <w:tcPr>
            <w:tcW w:w="2468" w:type="dxa"/>
            <w:vMerge/>
          </w:tcPr>
          <w:p w14:paraId="5C1652A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F6E7FF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D307E73" w14:textId="386EDD28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86FD972" w14:textId="10272977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Bit27</w:t>
            </w:r>
          </w:p>
        </w:tc>
        <w:tc>
          <w:tcPr>
            <w:tcW w:w="2466" w:type="dxa"/>
          </w:tcPr>
          <w:p w14:paraId="35F5B1D2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DB3A31A" w14:textId="496E7D37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7A5E34FF" w14:textId="77777777" w:rsidTr="00E41201">
        <w:trPr>
          <w:jc w:val="center"/>
        </w:trPr>
        <w:tc>
          <w:tcPr>
            <w:tcW w:w="2468" w:type="dxa"/>
            <w:vMerge/>
          </w:tcPr>
          <w:p w14:paraId="16FA437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9FAF4FD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B954FB2" w14:textId="2EC68FA8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A1F4BF0" w14:textId="1281F05C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Bit28</w:t>
            </w:r>
          </w:p>
        </w:tc>
        <w:tc>
          <w:tcPr>
            <w:tcW w:w="2466" w:type="dxa"/>
          </w:tcPr>
          <w:p w14:paraId="5DB0FBB8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9B5B143" w14:textId="1DEEA21C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25FE7459" w14:textId="77777777" w:rsidTr="00E41201">
        <w:trPr>
          <w:jc w:val="center"/>
        </w:trPr>
        <w:tc>
          <w:tcPr>
            <w:tcW w:w="2468" w:type="dxa"/>
            <w:vMerge/>
          </w:tcPr>
          <w:p w14:paraId="265D1E2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D5B0A32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8A3114F" w14:textId="66CDD7D9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2DBC1D0" w14:textId="01DE8B35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Bit29</w:t>
            </w:r>
          </w:p>
        </w:tc>
        <w:tc>
          <w:tcPr>
            <w:tcW w:w="2466" w:type="dxa"/>
          </w:tcPr>
          <w:p w14:paraId="73A738A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13554AD" w14:textId="518F2EE5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09A09A1D" w14:textId="77777777" w:rsidTr="00E41201">
        <w:trPr>
          <w:jc w:val="center"/>
        </w:trPr>
        <w:tc>
          <w:tcPr>
            <w:tcW w:w="2468" w:type="dxa"/>
            <w:vMerge/>
          </w:tcPr>
          <w:p w14:paraId="79F8EF3E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DFF0D21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CA786EE" w14:textId="7D06DB56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1F00711" w14:textId="0B19626A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Bit30</w:t>
            </w:r>
          </w:p>
        </w:tc>
        <w:tc>
          <w:tcPr>
            <w:tcW w:w="2466" w:type="dxa"/>
          </w:tcPr>
          <w:p w14:paraId="504BF04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C4D396C" w14:textId="67E12CD6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725E5672" w14:textId="77777777" w:rsidTr="00E41201">
        <w:trPr>
          <w:jc w:val="center"/>
        </w:trPr>
        <w:tc>
          <w:tcPr>
            <w:tcW w:w="2468" w:type="dxa"/>
            <w:vMerge/>
          </w:tcPr>
          <w:p w14:paraId="0E16F85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2241E1E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483E22F" w14:textId="4481EDA7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28916AA" w14:textId="4786E653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Bit31</w:t>
            </w:r>
          </w:p>
        </w:tc>
        <w:tc>
          <w:tcPr>
            <w:tcW w:w="2466" w:type="dxa"/>
          </w:tcPr>
          <w:p w14:paraId="40375FAF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75E93F1" w14:textId="1D3EE302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C5E42" w14:paraId="5F22339A" w14:textId="77777777" w:rsidTr="00E41201">
        <w:trPr>
          <w:jc w:val="center"/>
        </w:trPr>
        <w:tc>
          <w:tcPr>
            <w:tcW w:w="2468" w:type="dxa"/>
          </w:tcPr>
          <w:p w14:paraId="7C512DC2" w14:textId="2F6C0D1B" w:rsidR="007C5E42" w:rsidRPr="003C3619" w:rsidRDefault="007C5E42" w:rsidP="007C5E42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144-145</w:t>
            </w:r>
          </w:p>
        </w:tc>
        <w:tc>
          <w:tcPr>
            <w:tcW w:w="2460" w:type="dxa"/>
          </w:tcPr>
          <w:p w14:paraId="51555ABF" w14:textId="5F3F9C19" w:rsidR="007C5E42" w:rsidRPr="003C3619" w:rsidRDefault="007C5E42" w:rsidP="007C5E42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5287212F" w14:textId="778845CD" w:rsidR="007C5E42" w:rsidRPr="003C3619" w:rsidRDefault="007C5E42" w:rsidP="007C5E42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SMP_Pressure_InPut</w:t>
            </w:r>
            <w:proofErr w:type="spellEnd"/>
          </w:p>
        </w:tc>
        <w:tc>
          <w:tcPr>
            <w:tcW w:w="2474" w:type="dxa"/>
          </w:tcPr>
          <w:p w14:paraId="2510F313" w14:textId="41EAAEA0" w:rsidR="007C5E42" w:rsidRPr="003C3619" w:rsidRDefault="007C5E42" w:rsidP="007C5E42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1649E211" w14:textId="77777777" w:rsidR="007C5E42" w:rsidRPr="003C3619" w:rsidRDefault="007C5E42" w:rsidP="007C5E42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2B726890" w14:textId="633A125B" w:rsidR="007C5E42" w:rsidRPr="003C3619" w:rsidRDefault="007C5E42" w:rsidP="007C5E42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伺服泵_压力设定值</w:t>
            </w:r>
            <w:proofErr w:type="spellEnd"/>
          </w:p>
        </w:tc>
      </w:tr>
      <w:tr w:rsidR="003C3619" w14:paraId="132A8775" w14:textId="77777777" w:rsidTr="00E41201">
        <w:trPr>
          <w:jc w:val="center"/>
        </w:trPr>
        <w:tc>
          <w:tcPr>
            <w:tcW w:w="2468" w:type="dxa"/>
          </w:tcPr>
          <w:p w14:paraId="7F261A1B" w14:textId="6C6D8054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146-147</w:t>
            </w:r>
          </w:p>
        </w:tc>
        <w:tc>
          <w:tcPr>
            <w:tcW w:w="2460" w:type="dxa"/>
          </w:tcPr>
          <w:p w14:paraId="73C48607" w14:textId="378B9ECC" w:rsidR="003C3619" w:rsidRPr="003C3619" w:rsidRDefault="003C3619" w:rsidP="003C3619">
            <w:pPr>
              <w:rPr>
                <w:rFonts w:hint="eastAsia"/>
                <w:highlight w:val="yellow"/>
              </w:rPr>
            </w:pPr>
            <w:r w:rsidRPr="003C3619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55569D13" w14:textId="0257D9E5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SMP_Flow_InPut</w:t>
            </w:r>
            <w:proofErr w:type="spellEnd"/>
          </w:p>
        </w:tc>
        <w:tc>
          <w:tcPr>
            <w:tcW w:w="2474" w:type="dxa"/>
          </w:tcPr>
          <w:p w14:paraId="76D4B658" w14:textId="7F4EDB3D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59644301" w14:textId="77777777" w:rsidR="003C3619" w:rsidRPr="003C3619" w:rsidRDefault="003C3619" w:rsidP="003C3619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766B7313" w14:textId="0F3DA415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伺服泵_流量设定值</w:t>
            </w:r>
            <w:proofErr w:type="spellEnd"/>
          </w:p>
        </w:tc>
      </w:tr>
      <w:tr w:rsidR="003C3619" w14:paraId="22636193" w14:textId="77777777" w:rsidTr="00E41201">
        <w:trPr>
          <w:jc w:val="center"/>
        </w:trPr>
        <w:tc>
          <w:tcPr>
            <w:tcW w:w="2468" w:type="dxa"/>
          </w:tcPr>
          <w:p w14:paraId="735BE93A" w14:textId="789E5097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148-149</w:t>
            </w:r>
          </w:p>
        </w:tc>
        <w:tc>
          <w:tcPr>
            <w:tcW w:w="2460" w:type="dxa"/>
          </w:tcPr>
          <w:p w14:paraId="280F43C4" w14:textId="4ACC79D8" w:rsidR="003C3619" w:rsidRPr="003C3619" w:rsidRDefault="003C3619" w:rsidP="003C3619">
            <w:pPr>
              <w:rPr>
                <w:rFonts w:hint="eastAsia"/>
                <w:highlight w:val="yellow"/>
              </w:rPr>
            </w:pPr>
            <w:r w:rsidRPr="003C3619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6CA78D0B" w14:textId="216B207F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HR_Pump1_Frequency_InPut</w:t>
            </w:r>
          </w:p>
        </w:tc>
        <w:tc>
          <w:tcPr>
            <w:tcW w:w="2474" w:type="dxa"/>
          </w:tcPr>
          <w:p w14:paraId="72DACCD7" w14:textId="25CA777D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4EF13909" w14:textId="77777777" w:rsidR="003C3619" w:rsidRPr="003C3619" w:rsidRDefault="003C3619" w:rsidP="003C3619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1725DB86" w14:textId="6356B799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  <w:lang w:eastAsia="zh-CN"/>
              </w:rPr>
              <w:t>换热泵1_转速(频率)设定值</w:t>
            </w:r>
          </w:p>
        </w:tc>
      </w:tr>
      <w:tr w:rsidR="003C3619" w14:paraId="192C180B" w14:textId="77777777" w:rsidTr="00E41201">
        <w:trPr>
          <w:jc w:val="center"/>
        </w:trPr>
        <w:tc>
          <w:tcPr>
            <w:tcW w:w="2468" w:type="dxa"/>
          </w:tcPr>
          <w:p w14:paraId="11816FDF" w14:textId="4B60F6BE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150-151</w:t>
            </w:r>
          </w:p>
        </w:tc>
        <w:tc>
          <w:tcPr>
            <w:tcW w:w="2460" w:type="dxa"/>
          </w:tcPr>
          <w:p w14:paraId="2DAD845F" w14:textId="10CE4379" w:rsidR="003C3619" w:rsidRPr="003C3619" w:rsidRDefault="003C3619" w:rsidP="003C3619">
            <w:pPr>
              <w:rPr>
                <w:rFonts w:hint="eastAsia"/>
                <w:highlight w:val="yellow"/>
              </w:rPr>
            </w:pPr>
            <w:r w:rsidRPr="003C3619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74BBF97D" w14:textId="53FF3918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HR_Pump2_Frequency_InPut</w:t>
            </w:r>
          </w:p>
        </w:tc>
        <w:tc>
          <w:tcPr>
            <w:tcW w:w="2474" w:type="dxa"/>
          </w:tcPr>
          <w:p w14:paraId="6A5F2D77" w14:textId="013E3A25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60600E36" w14:textId="77777777" w:rsidR="003C3619" w:rsidRPr="003C3619" w:rsidRDefault="003C3619" w:rsidP="003C3619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600E219B" w14:textId="4B494A8C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  <w:lang w:eastAsia="zh-CN"/>
              </w:rPr>
              <w:t>换热泵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>2</w:t>
            </w:r>
            <w:r w:rsidRPr="003C3619">
              <w:rPr>
                <w:sz w:val="18"/>
                <w:highlight w:val="yellow"/>
                <w:lang w:eastAsia="zh-CN"/>
              </w:rPr>
              <w:t>_转速(频率)设定值</w:t>
            </w:r>
          </w:p>
        </w:tc>
      </w:tr>
      <w:tr w:rsidR="007D21B1" w14:paraId="5EEF48E2" w14:textId="77777777" w:rsidTr="00E41201">
        <w:trPr>
          <w:jc w:val="center"/>
        </w:trPr>
        <w:tc>
          <w:tcPr>
            <w:tcW w:w="2468" w:type="dxa"/>
          </w:tcPr>
          <w:p w14:paraId="267A7473" w14:textId="3146222A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152-153</w:t>
            </w:r>
          </w:p>
        </w:tc>
        <w:tc>
          <w:tcPr>
            <w:tcW w:w="2460" w:type="dxa"/>
          </w:tcPr>
          <w:p w14:paraId="42D232B9" w14:textId="6A9977C0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14F0BFF9" w14:textId="1C94006E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30161FC" w14:textId="74E14337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718F909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341684BE" w14:textId="00DC8B39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01F78C70" w14:textId="77777777" w:rsidTr="00E41201">
        <w:trPr>
          <w:jc w:val="center"/>
        </w:trPr>
        <w:tc>
          <w:tcPr>
            <w:tcW w:w="2468" w:type="dxa"/>
          </w:tcPr>
          <w:p w14:paraId="38966D76" w14:textId="27D5AF19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154-155</w:t>
            </w:r>
          </w:p>
        </w:tc>
        <w:tc>
          <w:tcPr>
            <w:tcW w:w="2460" w:type="dxa"/>
          </w:tcPr>
          <w:p w14:paraId="7DF209F3" w14:textId="4BAB1E0F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4974B76C" w14:textId="7EAD11D4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DAD85B9" w14:textId="5091FB95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4EFDBBB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0CD6063" w14:textId="0B6D6FDA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6B0B2F42" w14:textId="77777777" w:rsidTr="00E41201">
        <w:trPr>
          <w:jc w:val="center"/>
        </w:trPr>
        <w:tc>
          <w:tcPr>
            <w:tcW w:w="2468" w:type="dxa"/>
          </w:tcPr>
          <w:p w14:paraId="0EC06C0D" w14:textId="0068C72E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156-157</w:t>
            </w:r>
          </w:p>
        </w:tc>
        <w:tc>
          <w:tcPr>
            <w:tcW w:w="2460" w:type="dxa"/>
          </w:tcPr>
          <w:p w14:paraId="06FDDC5C" w14:textId="4EADE00A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3FB5A49" w14:textId="7F78BF8A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CC38A71" w14:textId="56590C8A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4A30EC8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E7AE0B5" w14:textId="3142EA44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50BB5369" w14:textId="77777777" w:rsidTr="00E41201">
        <w:trPr>
          <w:jc w:val="center"/>
        </w:trPr>
        <w:tc>
          <w:tcPr>
            <w:tcW w:w="2468" w:type="dxa"/>
          </w:tcPr>
          <w:p w14:paraId="5398761E" w14:textId="6F220E43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158-159</w:t>
            </w:r>
          </w:p>
        </w:tc>
        <w:tc>
          <w:tcPr>
            <w:tcW w:w="2460" w:type="dxa"/>
          </w:tcPr>
          <w:p w14:paraId="1AF8419B" w14:textId="088A1F32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40F98F94" w14:textId="35DB8892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41060A6A" w14:textId="421326D9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FCA62B2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32390681" w14:textId="73C63C8E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2D143897" w14:textId="77777777" w:rsidTr="00E41201">
        <w:trPr>
          <w:jc w:val="center"/>
        </w:trPr>
        <w:tc>
          <w:tcPr>
            <w:tcW w:w="2468" w:type="dxa"/>
          </w:tcPr>
          <w:p w14:paraId="1D5291B6" w14:textId="170DF8BE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160-161</w:t>
            </w:r>
          </w:p>
        </w:tc>
        <w:tc>
          <w:tcPr>
            <w:tcW w:w="2460" w:type="dxa"/>
          </w:tcPr>
          <w:p w14:paraId="03ACA2B3" w14:textId="0E0C4CE5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10EA6D9E" w14:textId="08EEA5B1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C7C0FE8" w14:textId="46572921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0E7AF207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DA3B99B" w14:textId="18D1A8D0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7CB766F1" w14:textId="77777777" w:rsidTr="00E41201">
        <w:trPr>
          <w:jc w:val="center"/>
        </w:trPr>
        <w:tc>
          <w:tcPr>
            <w:tcW w:w="2468" w:type="dxa"/>
          </w:tcPr>
          <w:p w14:paraId="2BA49F85" w14:textId="3E45F487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162-163</w:t>
            </w:r>
          </w:p>
        </w:tc>
        <w:tc>
          <w:tcPr>
            <w:tcW w:w="2460" w:type="dxa"/>
          </w:tcPr>
          <w:p w14:paraId="65887400" w14:textId="1CC2A507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3ED7172A" w14:textId="7241CA0B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CA08710" w14:textId="60F0F34B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56A64BB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DA70D56" w14:textId="16B26249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279DEAC7" w14:textId="77777777" w:rsidTr="00E41201">
        <w:trPr>
          <w:jc w:val="center"/>
        </w:trPr>
        <w:tc>
          <w:tcPr>
            <w:tcW w:w="2468" w:type="dxa"/>
          </w:tcPr>
          <w:p w14:paraId="5F8EE5A9" w14:textId="54713C6C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164-165</w:t>
            </w:r>
          </w:p>
        </w:tc>
        <w:tc>
          <w:tcPr>
            <w:tcW w:w="2460" w:type="dxa"/>
          </w:tcPr>
          <w:p w14:paraId="080D6C79" w14:textId="1727D407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06071CE7" w14:textId="6DFDCD62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9EC6D35" w14:textId="3CBD1553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5E26794C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050839CC" w14:textId="3CE7DA35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118C7813" w14:textId="77777777" w:rsidTr="00E41201">
        <w:trPr>
          <w:jc w:val="center"/>
        </w:trPr>
        <w:tc>
          <w:tcPr>
            <w:tcW w:w="2468" w:type="dxa"/>
          </w:tcPr>
          <w:p w14:paraId="5809F182" w14:textId="7F4AFE8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lastRenderedPageBreak/>
              <w:t>166-167</w:t>
            </w:r>
          </w:p>
        </w:tc>
        <w:tc>
          <w:tcPr>
            <w:tcW w:w="2460" w:type="dxa"/>
          </w:tcPr>
          <w:p w14:paraId="1082DB66" w14:textId="7B13CD5E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0727A35D" w14:textId="41BA9C3D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6B2C8F5" w14:textId="2F08AB33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63D40BE2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58D8D5BC" w14:textId="7A9C919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557787F9" w14:textId="77777777" w:rsidTr="00E41201">
        <w:trPr>
          <w:jc w:val="center"/>
        </w:trPr>
        <w:tc>
          <w:tcPr>
            <w:tcW w:w="2468" w:type="dxa"/>
          </w:tcPr>
          <w:p w14:paraId="7CE582C9" w14:textId="638AA51F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168-169</w:t>
            </w:r>
          </w:p>
        </w:tc>
        <w:tc>
          <w:tcPr>
            <w:tcW w:w="2460" w:type="dxa"/>
          </w:tcPr>
          <w:p w14:paraId="0BD757F4" w14:textId="58ED90EB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F55D3BA" w14:textId="2CDD6E7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AA86739" w14:textId="45E3EF66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98D020D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1946871" w14:textId="5463F4EB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B20003" w14:paraId="285B2407" w14:textId="77777777" w:rsidTr="00E41201">
        <w:trPr>
          <w:jc w:val="center"/>
        </w:trPr>
        <w:tc>
          <w:tcPr>
            <w:tcW w:w="2468" w:type="dxa"/>
          </w:tcPr>
          <w:p w14:paraId="00E37097" w14:textId="19B7C58C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170-171</w:t>
            </w:r>
          </w:p>
        </w:tc>
        <w:tc>
          <w:tcPr>
            <w:tcW w:w="2460" w:type="dxa"/>
          </w:tcPr>
          <w:p w14:paraId="30630754" w14:textId="3A224E19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4</w:t>
            </w:r>
          </w:p>
        </w:tc>
        <w:tc>
          <w:tcPr>
            <w:tcW w:w="3016" w:type="dxa"/>
          </w:tcPr>
          <w:p w14:paraId="621CFD61" w14:textId="4C41AEFF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highlight w:val="cyan"/>
              </w:rPr>
              <w:t>PP_WaveUpload_Channel</w:t>
            </w:r>
            <w:proofErr w:type="spellEnd"/>
          </w:p>
        </w:tc>
        <w:tc>
          <w:tcPr>
            <w:tcW w:w="2474" w:type="dxa"/>
          </w:tcPr>
          <w:p w14:paraId="0D314BBE" w14:textId="3F3BF1B1" w:rsidR="00B20003" w:rsidRPr="00B20003" w:rsidRDefault="00B20003" w:rsidP="00B20003">
            <w:pPr>
              <w:rPr>
                <w:rFonts w:hint="eastAsia"/>
                <w:sz w:val="18"/>
                <w:highlight w:val="cyan"/>
              </w:rPr>
            </w:pPr>
            <w:r w:rsidRPr="00B20003">
              <w:rPr>
                <w:highlight w:val="cyan"/>
              </w:rPr>
              <w:t>FLOAT32</w:t>
            </w:r>
          </w:p>
        </w:tc>
        <w:tc>
          <w:tcPr>
            <w:tcW w:w="2466" w:type="dxa"/>
          </w:tcPr>
          <w:p w14:paraId="37337D8F" w14:textId="79B3EEDC" w:rsidR="00B20003" w:rsidRPr="00B20003" w:rsidRDefault="00B20003" w:rsidP="00B20003">
            <w:pPr>
              <w:rPr>
                <w:rFonts w:hint="eastAsia"/>
                <w:highlight w:val="cyan"/>
                <w:lang w:eastAsia="zh-CN"/>
              </w:rPr>
            </w:pPr>
            <w:r w:rsidRPr="00B20003">
              <w:rPr>
                <w:highlight w:val="cyan"/>
              </w:rPr>
              <w:t>-</w:t>
            </w:r>
          </w:p>
        </w:tc>
        <w:tc>
          <w:tcPr>
            <w:tcW w:w="2470" w:type="dxa"/>
          </w:tcPr>
          <w:p w14:paraId="4D64A001" w14:textId="445CD5B3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highlight w:val="cyan"/>
                <w:lang w:eastAsia="zh-CN"/>
              </w:rPr>
              <w:t>上传目标通道 0=水路 1=油路</w:t>
            </w:r>
          </w:p>
        </w:tc>
      </w:tr>
      <w:tr w:rsidR="00B20003" w14:paraId="648487DA" w14:textId="77777777" w:rsidTr="00E41201">
        <w:trPr>
          <w:jc w:val="center"/>
        </w:trPr>
        <w:tc>
          <w:tcPr>
            <w:tcW w:w="2468" w:type="dxa"/>
          </w:tcPr>
          <w:p w14:paraId="07062489" w14:textId="1D4B599A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172-173</w:t>
            </w:r>
          </w:p>
        </w:tc>
        <w:tc>
          <w:tcPr>
            <w:tcW w:w="2460" w:type="dxa"/>
          </w:tcPr>
          <w:p w14:paraId="11B44D3A" w14:textId="6EB93C30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4</w:t>
            </w:r>
          </w:p>
        </w:tc>
        <w:tc>
          <w:tcPr>
            <w:tcW w:w="3016" w:type="dxa"/>
          </w:tcPr>
          <w:p w14:paraId="4D03590D" w14:textId="679ED3D3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PP_WaveUpload_NumPoints</w:t>
            </w:r>
            <w:proofErr w:type="spellEnd"/>
          </w:p>
        </w:tc>
        <w:tc>
          <w:tcPr>
            <w:tcW w:w="2474" w:type="dxa"/>
          </w:tcPr>
          <w:p w14:paraId="147C1D4B" w14:textId="22074E9D" w:rsidR="00B20003" w:rsidRPr="00B20003" w:rsidRDefault="00B20003" w:rsidP="00B20003">
            <w:pPr>
              <w:rPr>
                <w:rFonts w:hint="eastAsia"/>
                <w:sz w:val="18"/>
                <w:highlight w:val="cyan"/>
              </w:rPr>
            </w:pPr>
            <w:r w:rsidRPr="00B20003">
              <w:rPr>
                <w:sz w:val="18"/>
                <w:highlight w:val="cyan"/>
              </w:rPr>
              <w:t>FLOAT32</w:t>
            </w:r>
          </w:p>
        </w:tc>
        <w:tc>
          <w:tcPr>
            <w:tcW w:w="2466" w:type="dxa"/>
          </w:tcPr>
          <w:p w14:paraId="787C8A5A" w14:textId="0D5FB322" w:rsidR="00B20003" w:rsidRPr="00B20003" w:rsidRDefault="00B20003" w:rsidP="00B20003">
            <w:pPr>
              <w:rPr>
                <w:rFonts w:hint="eastAsia"/>
                <w:highlight w:val="cyan"/>
                <w:lang w:eastAsia="zh-CN"/>
              </w:rPr>
            </w:pPr>
            <w:r w:rsidRPr="00B20003">
              <w:rPr>
                <w:sz w:val="18"/>
                <w:highlight w:val="cyan"/>
              </w:rPr>
              <w:t>-</w:t>
            </w:r>
          </w:p>
        </w:tc>
        <w:tc>
          <w:tcPr>
            <w:tcW w:w="2470" w:type="dxa"/>
          </w:tcPr>
          <w:p w14:paraId="5CD4A32B" w14:textId="118BB123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波形数据点数</w:t>
            </w:r>
            <w:proofErr w:type="spellEnd"/>
            <w:r w:rsidRPr="00B20003">
              <w:rPr>
                <w:sz w:val="18"/>
                <w:highlight w:val="cyan"/>
              </w:rPr>
              <w:t xml:space="preserve"> (2~</w:t>
            </w:r>
            <w:r w:rsidRPr="00B20003">
              <w:rPr>
                <w:rFonts w:hint="eastAsia"/>
                <w:sz w:val="18"/>
                <w:highlight w:val="cyan"/>
                <w:lang w:eastAsia="zh-CN"/>
              </w:rPr>
              <w:t>8</w:t>
            </w:r>
            <w:r w:rsidRPr="00B20003">
              <w:rPr>
                <w:sz w:val="18"/>
                <w:highlight w:val="cyan"/>
              </w:rPr>
              <w:t>00)</w:t>
            </w:r>
          </w:p>
        </w:tc>
      </w:tr>
      <w:tr w:rsidR="00B20003" w14:paraId="42C9E831" w14:textId="77777777" w:rsidTr="00E41201">
        <w:trPr>
          <w:jc w:val="center"/>
        </w:trPr>
        <w:tc>
          <w:tcPr>
            <w:tcW w:w="2468" w:type="dxa"/>
          </w:tcPr>
          <w:p w14:paraId="3A7FAD4A" w14:textId="3A557F1B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174-175</w:t>
            </w:r>
          </w:p>
        </w:tc>
        <w:tc>
          <w:tcPr>
            <w:tcW w:w="2460" w:type="dxa"/>
          </w:tcPr>
          <w:p w14:paraId="4F27D5DC" w14:textId="7CFA05B9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4</w:t>
            </w:r>
          </w:p>
        </w:tc>
        <w:tc>
          <w:tcPr>
            <w:tcW w:w="3016" w:type="dxa"/>
          </w:tcPr>
          <w:p w14:paraId="46443AEE" w14:textId="40BE2EE4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PP_WaveUpload_Commit</w:t>
            </w:r>
            <w:proofErr w:type="spellEnd"/>
          </w:p>
        </w:tc>
        <w:tc>
          <w:tcPr>
            <w:tcW w:w="2474" w:type="dxa"/>
          </w:tcPr>
          <w:p w14:paraId="4295866A" w14:textId="03159B13" w:rsidR="00B20003" w:rsidRPr="00B20003" w:rsidRDefault="00B20003" w:rsidP="00B20003">
            <w:pPr>
              <w:rPr>
                <w:rFonts w:hint="eastAsia"/>
                <w:sz w:val="18"/>
                <w:highlight w:val="cyan"/>
              </w:rPr>
            </w:pPr>
            <w:r w:rsidRPr="00B20003">
              <w:rPr>
                <w:sz w:val="18"/>
                <w:highlight w:val="cyan"/>
              </w:rPr>
              <w:t>FLOAT32</w:t>
            </w:r>
          </w:p>
        </w:tc>
        <w:tc>
          <w:tcPr>
            <w:tcW w:w="2466" w:type="dxa"/>
          </w:tcPr>
          <w:p w14:paraId="7D52750F" w14:textId="6EEAE7D0" w:rsidR="00B20003" w:rsidRPr="00B20003" w:rsidRDefault="00B20003" w:rsidP="00B20003">
            <w:pPr>
              <w:rPr>
                <w:rFonts w:hint="eastAsia"/>
                <w:highlight w:val="cyan"/>
                <w:lang w:eastAsia="zh-CN"/>
              </w:rPr>
            </w:pPr>
            <w:r w:rsidRPr="00B20003">
              <w:rPr>
                <w:sz w:val="18"/>
                <w:highlight w:val="cyan"/>
              </w:rPr>
              <w:t>-</w:t>
            </w:r>
          </w:p>
        </w:tc>
        <w:tc>
          <w:tcPr>
            <w:tcW w:w="2470" w:type="dxa"/>
          </w:tcPr>
          <w:p w14:paraId="5F61B782" w14:textId="643929F6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提交标志</w:t>
            </w:r>
            <w:proofErr w:type="spellEnd"/>
            <w:r w:rsidRPr="00B20003">
              <w:rPr>
                <w:sz w:val="18"/>
                <w:highlight w:val="cyan"/>
              </w:rPr>
              <w:t>: 写1触发加载</w:t>
            </w:r>
          </w:p>
        </w:tc>
      </w:tr>
      <w:tr w:rsidR="00C41102" w14:paraId="2F904DFE" w14:textId="77777777" w:rsidTr="00E41201">
        <w:trPr>
          <w:jc w:val="center"/>
        </w:trPr>
        <w:tc>
          <w:tcPr>
            <w:tcW w:w="2468" w:type="dxa"/>
          </w:tcPr>
          <w:p w14:paraId="46EAFF0A" w14:textId="2575C2DF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176-177</w:t>
            </w:r>
          </w:p>
        </w:tc>
        <w:tc>
          <w:tcPr>
            <w:tcW w:w="2460" w:type="dxa"/>
          </w:tcPr>
          <w:p w14:paraId="40470204" w14:textId="31C1BD47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7F25360E" w14:textId="70872595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197B8C9" w14:textId="0BB9A856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4498E10B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37FE3DA9" w14:textId="6C7BB19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11519E5A" w14:textId="77777777" w:rsidTr="00E41201">
        <w:trPr>
          <w:jc w:val="center"/>
        </w:trPr>
        <w:tc>
          <w:tcPr>
            <w:tcW w:w="2468" w:type="dxa"/>
          </w:tcPr>
          <w:p w14:paraId="46B29F40" w14:textId="605929ED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178-179</w:t>
            </w:r>
          </w:p>
        </w:tc>
        <w:tc>
          <w:tcPr>
            <w:tcW w:w="2460" w:type="dxa"/>
          </w:tcPr>
          <w:p w14:paraId="4D942A7F" w14:textId="57AA3FF0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482F3895" w14:textId="3963C808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69A7BED" w14:textId="43FDBFAF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7F911E17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7D3C673E" w14:textId="78AF822D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7FF48807" w14:textId="77777777" w:rsidTr="00E41201">
        <w:trPr>
          <w:jc w:val="center"/>
        </w:trPr>
        <w:tc>
          <w:tcPr>
            <w:tcW w:w="2468" w:type="dxa"/>
          </w:tcPr>
          <w:p w14:paraId="067D141A" w14:textId="0021DDE1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180-181</w:t>
            </w:r>
          </w:p>
        </w:tc>
        <w:tc>
          <w:tcPr>
            <w:tcW w:w="2460" w:type="dxa"/>
          </w:tcPr>
          <w:p w14:paraId="0778F0A2" w14:textId="2E49B903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45B41965" w14:textId="5D4B6B60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293F076B" w14:textId="31632E73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720C5189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5DA0E16A" w14:textId="44F9ACD2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13EB1A46" w14:textId="77777777" w:rsidTr="00E41201">
        <w:trPr>
          <w:jc w:val="center"/>
        </w:trPr>
        <w:tc>
          <w:tcPr>
            <w:tcW w:w="2468" w:type="dxa"/>
          </w:tcPr>
          <w:p w14:paraId="475623DA" w14:textId="3967D33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182-183</w:t>
            </w:r>
          </w:p>
        </w:tc>
        <w:tc>
          <w:tcPr>
            <w:tcW w:w="2460" w:type="dxa"/>
          </w:tcPr>
          <w:p w14:paraId="4EAA4CD1" w14:textId="5F1F10DD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7651D9F8" w14:textId="45D6E25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D23FC73" w14:textId="5FB65808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8989D46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01D64393" w14:textId="715C13BA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45204F95" w14:textId="77777777" w:rsidTr="00E41201">
        <w:trPr>
          <w:jc w:val="center"/>
        </w:trPr>
        <w:tc>
          <w:tcPr>
            <w:tcW w:w="2468" w:type="dxa"/>
          </w:tcPr>
          <w:p w14:paraId="5E8A6289" w14:textId="746DCB31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184-185</w:t>
            </w:r>
          </w:p>
        </w:tc>
        <w:tc>
          <w:tcPr>
            <w:tcW w:w="2460" w:type="dxa"/>
          </w:tcPr>
          <w:p w14:paraId="7DF2FAA2" w14:textId="3319041F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6D861169" w14:textId="61BFF3B3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4B56CD06" w14:textId="1BF4FD16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5C043DF6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9C9FDF4" w14:textId="209DED6A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65ACACAE" w14:textId="77777777" w:rsidTr="00E41201">
        <w:trPr>
          <w:jc w:val="center"/>
        </w:trPr>
        <w:tc>
          <w:tcPr>
            <w:tcW w:w="2468" w:type="dxa"/>
          </w:tcPr>
          <w:p w14:paraId="30B09B3D" w14:textId="2A24A5F8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186-187</w:t>
            </w:r>
          </w:p>
        </w:tc>
        <w:tc>
          <w:tcPr>
            <w:tcW w:w="2460" w:type="dxa"/>
          </w:tcPr>
          <w:p w14:paraId="02403314" w14:textId="5AFFE2F3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73F4376A" w14:textId="25B26589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AFEE3B4" w14:textId="47EE09C4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F726D73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03DD8E67" w14:textId="11F98B9B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14E166AC" w14:textId="77777777" w:rsidTr="00E41201">
        <w:trPr>
          <w:jc w:val="center"/>
        </w:trPr>
        <w:tc>
          <w:tcPr>
            <w:tcW w:w="2468" w:type="dxa"/>
          </w:tcPr>
          <w:p w14:paraId="725DF80E" w14:textId="2D6D8643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188-189</w:t>
            </w:r>
          </w:p>
        </w:tc>
        <w:tc>
          <w:tcPr>
            <w:tcW w:w="2460" w:type="dxa"/>
          </w:tcPr>
          <w:p w14:paraId="1A021DBC" w14:textId="5DC480B8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E3B7775" w14:textId="568AFE8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2A62AC41" w14:textId="2D52E878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67710E8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40D05F36" w14:textId="60AD0741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75A5496F" w14:textId="77777777" w:rsidTr="00E41201">
        <w:trPr>
          <w:jc w:val="center"/>
        </w:trPr>
        <w:tc>
          <w:tcPr>
            <w:tcW w:w="2468" w:type="dxa"/>
          </w:tcPr>
          <w:p w14:paraId="15E0F60C" w14:textId="68FC2346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190-191</w:t>
            </w:r>
          </w:p>
        </w:tc>
        <w:tc>
          <w:tcPr>
            <w:tcW w:w="2460" w:type="dxa"/>
          </w:tcPr>
          <w:p w14:paraId="724BDF68" w14:textId="2BE22C6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63C689B2" w14:textId="1ECDCAC0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29D67AD" w14:textId="57E7FA18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7B9F34E8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5BD990D" w14:textId="79725C75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5B048454" w14:textId="77777777" w:rsidTr="00E41201">
        <w:trPr>
          <w:jc w:val="center"/>
        </w:trPr>
        <w:tc>
          <w:tcPr>
            <w:tcW w:w="2468" w:type="dxa"/>
          </w:tcPr>
          <w:p w14:paraId="77E51CFA" w14:textId="3351EA5E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192-193</w:t>
            </w:r>
          </w:p>
        </w:tc>
        <w:tc>
          <w:tcPr>
            <w:tcW w:w="2460" w:type="dxa"/>
          </w:tcPr>
          <w:p w14:paraId="2B959516" w14:textId="6898E758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248546FC" w14:textId="4CF01AF2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2800EACB" w14:textId="3246990C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463C3EE5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045A62B" w14:textId="596A20BF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4C0436CF" w14:textId="77777777" w:rsidTr="00E41201">
        <w:trPr>
          <w:jc w:val="center"/>
        </w:trPr>
        <w:tc>
          <w:tcPr>
            <w:tcW w:w="2468" w:type="dxa"/>
          </w:tcPr>
          <w:p w14:paraId="2E67B1C6" w14:textId="577732DA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194-195</w:t>
            </w:r>
          </w:p>
        </w:tc>
        <w:tc>
          <w:tcPr>
            <w:tcW w:w="2460" w:type="dxa"/>
          </w:tcPr>
          <w:p w14:paraId="5B1BB4CC" w14:textId="12E6AB8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0F3D4F8" w14:textId="364EA405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53E0649" w14:textId="01F72F15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783F058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0BA820EF" w14:textId="02D5F540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18A213BE" w14:textId="77777777" w:rsidTr="00E41201">
        <w:trPr>
          <w:jc w:val="center"/>
        </w:trPr>
        <w:tc>
          <w:tcPr>
            <w:tcW w:w="2468" w:type="dxa"/>
          </w:tcPr>
          <w:p w14:paraId="69ECB0F3" w14:textId="652E49B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196-197</w:t>
            </w:r>
          </w:p>
        </w:tc>
        <w:tc>
          <w:tcPr>
            <w:tcW w:w="2460" w:type="dxa"/>
          </w:tcPr>
          <w:p w14:paraId="384D3CF5" w14:textId="3BCE6ABC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06286550" w14:textId="78E17327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6C36D87" w14:textId="7C0B9C98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24DA81D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83732BC" w14:textId="6483761E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3CCDB738" w14:textId="77777777" w:rsidTr="00E41201">
        <w:trPr>
          <w:jc w:val="center"/>
        </w:trPr>
        <w:tc>
          <w:tcPr>
            <w:tcW w:w="2468" w:type="dxa"/>
          </w:tcPr>
          <w:p w14:paraId="7863EB6B" w14:textId="2257435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198-199</w:t>
            </w:r>
          </w:p>
        </w:tc>
        <w:tc>
          <w:tcPr>
            <w:tcW w:w="2460" w:type="dxa"/>
          </w:tcPr>
          <w:p w14:paraId="2C4B5D0F" w14:textId="08BEAC9C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623DE595" w14:textId="15F08DE7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B9D7CDC" w14:textId="4880975B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63CC0E2A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648400B" w14:textId="083B5FFE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1C317F77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48CA83DD" w14:textId="6FA4E43E" w:rsidR="004E77D9" w:rsidRDefault="004E77D9" w:rsidP="004E77D9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自定义波形上传区（</w:t>
            </w:r>
            <w:r>
              <w:rPr>
                <w:b/>
                <w:sz w:val="18"/>
                <w:lang w:eastAsia="zh-CN"/>
              </w:rPr>
              <w:t>WORD 200–</w:t>
            </w:r>
            <w:r w:rsidR="00B20003">
              <w:rPr>
                <w:rFonts w:hint="eastAsia"/>
                <w:b/>
                <w:sz w:val="18"/>
                <w:lang w:eastAsia="zh-CN"/>
              </w:rPr>
              <w:t>1999</w:t>
            </w:r>
            <w:r>
              <w:rPr>
                <w:b/>
                <w:lang w:eastAsia="zh-CN"/>
              </w:rPr>
              <w:t>）</w:t>
            </w:r>
          </w:p>
        </w:tc>
      </w:tr>
      <w:tr w:rsidR="00B20003" w14:paraId="60ABEE4E" w14:textId="77777777" w:rsidTr="00E41201">
        <w:trPr>
          <w:jc w:val="center"/>
        </w:trPr>
        <w:tc>
          <w:tcPr>
            <w:tcW w:w="2468" w:type="dxa"/>
          </w:tcPr>
          <w:p w14:paraId="31F3CB54" w14:textId="3085D30D" w:rsidR="00B20003" w:rsidRDefault="00B20003" w:rsidP="00B20003">
            <w:pPr>
              <w:rPr>
                <w:rFonts w:hint="eastAsia"/>
                <w:lang w:eastAsia="zh-CN"/>
              </w:rPr>
            </w:pPr>
            <w:r>
              <w:t>200-</w:t>
            </w:r>
            <w:r>
              <w:rPr>
                <w:rFonts w:hint="eastAsia"/>
                <w:lang w:eastAsia="zh-CN"/>
              </w:rPr>
              <w:t>1999</w:t>
            </w:r>
          </w:p>
        </w:tc>
        <w:tc>
          <w:tcPr>
            <w:tcW w:w="2460" w:type="dxa"/>
          </w:tcPr>
          <w:p w14:paraId="70CC19D9" w14:textId="618B541D" w:rsidR="00B20003" w:rsidRDefault="00B20003" w:rsidP="00B20003">
            <w:pPr>
              <w:rPr>
                <w:rFonts w:hint="eastAsia"/>
                <w:lang w:eastAsia="zh-CN"/>
              </w:rPr>
            </w:pPr>
            <w:r>
              <w:t>4</w:t>
            </w:r>
            <w:r w:rsidR="00DD1040">
              <w:rPr>
                <w:rFonts w:hint="eastAsia"/>
                <w:lang w:eastAsia="zh-CN"/>
              </w:rPr>
              <w:t>*N</w:t>
            </w:r>
          </w:p>
        </w:tc>
        <w:tc>
          <w:tcPr>
            <w:tcW w:w="3016" w:type="dxa"/>
          </w:tcPr>
          <w:p w14:paraId="61088CD8" w14:textId="30474662" w:rsidR="00B20003" w:rsidRDefault="00B20003" w:rsidP="00B20003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PP_WaveUpload_</w:t>
            </w:r>
            <w:proofErr w:type="gramStart"/>
            <w:r>
              <w:rPr>
                <w:sz w:val="18"/>
              </w:rPr>
              <w:t>Data</w:t>
            </w:r>
            <w:proofErr w:type="spellEnd"/>
            <w:r>
              <w:rPr>
                <w:sz w:val="18"/>
              </w:rPr>
              <w:t>[0..</w:t>
            </w:r>
            <w:proofErr w:type="gramEnd"/>
            <w:r>
              <w:rPr>
                <w:rFonts w:hint="eastAsia"/>
                <w:sz w:val="18"/>
                <w:lang w:eastAsia="zh-CN"/>
              </w:rPr>
              <w:t>799</w:t>
            </w:r>
            <w:r>
              <w:rPr>
                <w:sz w:val="18"/>
              </w:rPr>
              <w:t>]</w:t>
            </w:r>
          </w:p>
        </w:tc>
        <w:tc>
          <w:tcPr>
            <w:tcW w:w="2474" w:type="dxa"/>
          </w:tcPr>
          <w:p w14:paraId="201033C8" w14:textId="05099DE5" w:rsidR="00B20003" w:rsidRDefault="00B20003" w:rsidP="00B20003">
            <w:pPr>
              <w:rPr>
                <w:rFonts w:hint="eastAsia"/>
              </w:rPr>
            </w:pPr>
            <w:r>
              <w:rPr>
                <w:sz w:val="18"/>
              </w:rPr>
              <w:t>FLOAT32</w:t>
            </w:r>
          </w:p>
        </w:tc>
        <w:tc>
          <w:tcPr>
            <w:tcW w:w="2466" w:type="dxa"/>
          </w:tcPr>
          <w:p w14:paraId="289F360E" w14:textId="28957048" w:rsidR="00B20003" w:rsidRDefault="00B20003" w:rsidP="00B20003">
            <w:pPr>
              <w:rPr>
                <w:rFonts w:hint="eastAsia"/>
              </w:rPr>
            </w:pPr>
            <w:r>
              <w:rPr>
                <w:sz w:val="18"/>
              </w:rPr>
              <w:t>MPa</w:t>
            </w:r>
          </w:p>
        </w:tc>
        <w:tc>
          <w:tcPr>
            <w:tcW w:w="2470" w:type="dxa"/>
          </w:tcPr>
          <w:p w14:paraId="7EE98BFA" w14:textId="35CF5182" w:rsidR="00B20003" w:rsidRDefault="00B20003" w:rsidP="00B20003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波形数据，每点为一个周期内的目标压力值</w:t>
            </w:r>
          </w:p>
        </w:tc>
      </w:tr>
    </w:tbl>
    <w:p w14:paraId="3C2A8D31" w14:textId="77777777" w:rsidR="00F67E89" w:rsidRDefault="00F67E89">
      <w:pPr>
        <w:rPr>
          <w:lang w:eastAsia="zh-CN"/>
        </w:rPr>
      </w:pPr>
    </w:p>
    <w:p w14:paraId="7EEEC421" w14:textId="77777777" w:rsidR="00B20003" w:rsidRDefault="00B20003">
      <w:pPr>
        <w:rPr>
          <w:lang w:eastAsia="zh-CN"/>
        </w:rPr>
      </w:pPr>
    </w:p>
    <w:p w14:paraId="47D06A9D" w14:textId="77777777" w:rsidR="00B20003" w:rsidRDefault="00B20003">
      <w:pPr>
        <w:rPr>
          <w:rFonts w:hint="eastAsia"/>
          <w:lang w:eastAsia="zh-CN"/>
        </w:rPr>
      </w:pPr>
    </w:p>
    <w:p w14:paraId="477762FF" w14:textId="77777777" w:rsidR="00F67E89" w:rsidRDefault="00000000">
      <w:pPr>
        <w:pStyle w:val="21"/>
      </w:pPr>
      <w:proofErr w:type="spellStart"/>
      <w:r>
        <w:rPr>
          <w:rFonts w:ascii="微软雅黑" w:eastAsia="微软雅黑" w:hAnsi="微软雅黑"/>
          <w:color w:val="1A3C6E"/>
        </w:rPr>
        <w:lastRenderedPageBreak/>
        <w:t>表二：PLC</w:t>
      </w:r>
      <w:proofErr w:type="spellEnd"/>
      <w:r>
        <w:rPr>
          <w:rFonts w:ascii="微软雅黑" w:eastAsia="微软雅黑" w:hAnsi="微软雅黑"/>
          <w:color w:val="1A3C6E"/>
        </w:rPr>
        <w:t xml:space="preserve"> → PC（INPUT_REGISTER）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488"/>
        <w:gridCol w:w="2864"/>
        <w:gridCol w:w="2499"/>
        <w:gridCol w:w="2495"/>
        <w:gridCol w:w="2511"/>
      </w:tblGrid>
      <w:tr w:rsidR="00F67E89" w14:paraId="44FE432F" w14:textId="77777777" w:rsidTr="00587B6A">
        <w:trPr>
          <w:jc w:val="center"/>
        </w:trPr>
        <w:tc>
          <w:tcPr>
            <w:tcW w:w="2497" w:type="dxa"/>
            <w:shd w:val="clear" w:color="auto" w:fill="D9E2F3"/>
          </w:tcPr>
          <w:p w14:paraId="4A1DB471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WORD地址</w:t>
            </w:r>
          </w:p>
        </w:tc>
        <w:tc>
          <w:tcPr>
            <w:tcW w:w="2488" w:type="dxa"/>
            <w:shd w:val="clear" w:color="auto" w:fill="D9E2F3"/>
          </w:tcPr>
          <w:p w14:paraId="70A02ACA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字节数</w:t>
            </w:r>
          </w:p>
        </w:tc>
        <w:tc>
          <w:tcPr>
            <w:tcW w:w="2864" w:type="dxa"/>
            <w:shd w:val="clear" w:color="auto" w:fill="D9E2F3"/>
          </w:tcPr>
          <w:p w14:paraId="4B967C1F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变量名称</w:t>
            </w:r>
          </w:p>
        </w:tc>
        <w:tc>
          <w:tcPr>
            <w:tcW w:w="2499" w:type="dxa"/>
            <w:shd w:val="clear" w:color="auto" w:fill="D9E2F3"/>
          </w:tcPr>
          <w:p w14:paraId="67248B19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2495" w:type="dxa"/>
            <w:shd w:val="clear" w:color="auto" w:fill="D9E2F3"/>
          </w:tcPr>
          <w:p w14:paraId="7FF9361D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单位</w:t>
            </w:r>
          </w:p>
        </w:tc>
        <w:tc>
          <w:tcPr>
            <w:tcW w:w="2511" w:type="dxa"/>
            <w:shd w:val="clear" w:color="auto" w:fill="D9E2F3"/>
          </w:tcPr>
          <w:p w14:paraId="169DF64A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F67E89" w14:paraId="444A3DF7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96434CB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系统状态区（WORD 0–19）</w:t>
            </w:r>
          </w:p>
        </w:tc>
      </w:tr>
      <w:tr w:rsidR="00F67E89" w14:paraId="6F237329" w14:textId="77777777" w:rsidTr="00587B6A">
        <w:trPr>
          <w:jc w:val="center"/>
        </w:trPr>
        <w:tc>
          <w:tcPr>
            <w:tcW w:w="2497" w:type="dxa"/>
          </w:tcPr>
          <w:p w14:paraId="6F380DFC" w14:textId="77777777" w:rsidR="00F67E89" w:rsidRDefault="00000000">
            <w:pPr>
              <w:rPr>
                <w:rFonts w:hint="eastAsia"/>
              </w:rPr>
            </w:pPr>
            <w:r>
              <w:t>0-1</w:t>
            </w:r>
          </w:p>
        </w:tc>
        <w:tc>
          <w:tcPr>
            <w:tcW w:w="2488" w:type="dxa"/>
          </w:tcPr>
          <w:p w14:paraId="547D73E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BD472C1" w14:textId="77777777" w:rsidR="00F67E89" w:rsidRDefault="00000000">
            <w:pPr>
              <w:rPr>
                <w:rFonts w:hint="eastAsia"/>
              </w:rPr>
            </w:pPr>
            <w:r>
              <w:t>PP_FrameCounter_PLC</w:t>
            </w:r>
          </w:p>
        </w:tc>
        <w:tc>
          <w:tcPr>
            <w:tcW w:w="2499" w:type="dxa"/>
          </w:tcPr>
          <w:p w14:paraId="5043506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1701D51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521721D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PLC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计数器（每10ms递增）</w:t>
            </w:r>
          </w:p>
        </w:tc>
      </w:tr>
      <w:tr w:rsidR="00F67E89" w14:paraId="41701D93" w14:textId="77777777" w:rsidTr="00587B6A">
        <w:trPr>
          <w:jc w:val="center"/>
        </w:trPr>
        <w:tc>
          <w:tcPr>
            <w:tcW w:w="2497" w:type="dxa"/>
          </w:tcPr>
          <w:p w14:paraId="3E05E7AD" w14:textId="77777777" w:rsidR="00F67E89" w:rsidRDefault="00000000">
            <w:pPr>
              <w:rPr>
                <w:rFonts w:hint="eastAsia"/>
              </w:rPr>
            </w:pPr>
            <w:r>
              <w:t>2-3</w:t>
            </w:r>
          </w:p>
        </w:tc>
        <w:tc>
          <w:tcPr>
            <w:tcW w:w="2488" w:type="dxa"/>
          </w:tcPr>
          <w:p w14:paraId="0395B46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135F9F5" w14:textId="77777777" w:rsidR="00F67E89" w:rsidRDefault="00000000">
            <w:pPr>
              <w:rPr>
                <w:rFonts w:hint="eastAsia"/>
              </w:rPr>
            </w:pPr>
            <w:r>
              <w:t>PP_SysState</w:t>
            </w:r>
          </w:p>
        </w:tc>
        <w:tc>
          <w:tcPr>
            <w:tcW w:w="2499" w:type="dxa"/>
          </w:tcPr>
          <w:p w14:paraId="2EC2E420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5B67B57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4A678AB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系统状态 0=空闲 1=冲洗排气 2=预加压 3=运行 4=停止中 5=故障</w:t>
            </w:r>
          </w:p>
        </w:tc>
      </w:tr>
      <w:tr w:rsidR="00F67E89" w14:paraId="269E7B0A" w14:textId="77777777" w:rsidTr="00587B6A">
        <w:trPr>
          <w:jc w:val="center"/>
        </w:trPr>
        <w:tc>
          <w:tcPr>
            <w:tcW w:w="2497" w:type="dxa"/>
          </w:tcPr>
          <w:p w14:paraId="052B67FF" w14:textId="77777777" w:rsidR="00F67E89" w:rsidRDefault="00000000">
            <w:pPr>
              <w:rPr>
                <w:rFonts w:hint="eastAsia"/>
              </w:rPr>
            </w:pPr>
            <w:r>
              <w:t>4-5</w:t>
            </w:r>
          </w:p>
        </w:tc>
        <w:tc>
          <w:tcPr>
            <w:tcW w:w="2488" w:type="dxa"/>
          </w:tcPr>
          <w:p w14:paraId="6D41621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05C54D6" w14:textId="77777777" w:rsidR="00F67E89" w:rsidRDefault="00000000">
            <w:pPr>
              <w:rPr>
                <w:rFonts w:hint="eastAsia"/>
              </w:rPr>
            </w:pPr>
            <w:r>
              <w:t>PP_AlarmFlags</w:t>
            </w:r>
          </w:p>
        </w:tc>
        <w:tc>
          <w:tcPr>
            <w:tcW w:w="2499" w:type="dxa"/>
          </w:tcPr>
          <w:p w14:paraId="712F58C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06EA01E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F01797C" w14:textId="77777777" w:rsidR="00F67E89" w:rsidRDefault="00000000">
            <w:pPr>
              <w:rPr>
                <w:rFonts w:hint="eastAsia"/>
              </w:rPr>
            </w:pPr>
            <w:r>
              <w:t>报警标志（32bit映射至REAL）</w:t>
            </w:r>
          </w:p>
        </w:tc>
      </w:tr>
      <w:tr w:rsidR="00F67E89" w14:paraId="4C2D2544" w14:textId="77777777" w:rsidTr="00587B6A">
        <w:trPr>
          <w:jc w:val="center"/>
        </w:trPr>
        <w:tc>
          <w:tcPr>
            <w:tcW w:w="2497" w:type="dxa"/>
          </w:tcPr>
          <w:p w14:paraId="28E3052D" w14:textId="77777777" w:rsidR="00F67E89" w:rsidRDefault="00000000">
            <w:pPr>
              <w:rPr>
                <w:rFonts w:hint="eastAsia"/>
              </w:rPr>
            </w:pPr>
            <w:r>
              <w:t>6-7</w:t>
            </w:r>
          </w:p>
        </w:tc>
        <w:tc>
          <w:tcPr>
            <w:tcW w:w="2488" w:type="dxa"/>
          </w:tcPr>
          <w:p w14:paraId="284A6152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88455B0" w14:textId="77777777" w:rsidR="00F67E89" w:rsidRDefault="00000000">
            <w:pPr>
              <w:rPr>
                <w:rFonts w:hint="eastAsia"/>
              </w:rPr>
            </w:pPr>
            <w:r>
              <w:t>PP_TotalCyclesDone</w:t>
            </w:r>
          </w:p>
        </w:tc>
        <w:tc>
          <w:tcPr>
            <w:tcW w:w="2499" w:type="dxa"/>
          </w:tcPr>
          <w:p w14:paraId="17D8250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A11E43F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7B6E2923" w14:textId="77777777" w:rsidR="00F67E89" w:rsidRDefault="00000000">
            <w:pPr>
              <w:rPr>
                <w:rFonts w:hint="eastAsia"/>
              </w:rPr>
            </w:pPr>
            <w:r>
              <w:t>累计完成循环次数</w:t>
            </w:r>
          </w:p>
        </w:tc>
      </w:tr>
      <w:tr w:rsidR="00F67E89" w14:paraId="626B6D53" w14:textId="77777777" w:rsidTr="00587B6A">
        <w:trPr>
          <w:jc w:val="center"/>
        </w:trPr>
        <w:tc>
          <w:tcPr>
            <w:tcW w:w="2497" w:type="dxa"/>
          </w:tcPr>
          <w:p w14:paraId="7AFB7DC9" w14:textId="77777777" w:rsidR="00F67E89" w:rsidRDefault="00000000">
            <w:pPr>
              <w:rPr>
                <w:rFonts w:hint="eastAsia"/>
              </w:rPr>
            </w:pPr>
            <w:r>
              <w:t>8-9</w:t>
            </w:r>
          </w:p>
        </w:tc>
        <w:tc>
          <w:tcPr>
            <w:tcW w:w="2488" w:type="dxa"/>
          </w:tcPr>
          <w:p w14:paraId="1D15914A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F7394BB" w14:textId="77777777" w:rsidR="00F67E89" w:rsidRDefault="00000000">
            <w:pPr>
              <w:rPr>
                <w:rFonts w:hint="eastAsia"/>
              </w:rPr>
            </w:pPr>
            <w:r>
              <w:t>PP_RunningMode</w:t>
            </w:r>
          </w:p>
        </w:tc>
        <w:tc>
          <w:tcPr>
            <w:tcW w:w="2499" w:type="dxa"/>
          </w:tcPr>
          <w:p w14:paraId="701DA36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C125540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65D3FF5" w14:textId="77777777" w:rsidR="00F67E89" w:rsidRDefault="00000000">
            <w:pPr>
              <w:rPr>
                <w:rFonts w:hint="eastAsia"/>
              </w:rPr>
            </w:pPr>
            <w:r>
              <w:t>当前运行模式</w:t>
            </w:r>
          </w:p>
        </w:tc>
      </w:tr>
      <w:tr w:rsidR="00F67E89" w14:paraId="172C91D1" w14:textId="77777777" w:rsidTr="00587B6A">
        <w:trPr>
          <w:jc w:val="center"/>
        </w:trPr>
        <w:tc>
          <w:tcPr>
            <w:tcW w:w="2497" w:type="dxa"/>
          </w:tcPr>
          <w:p w14:paraId="4E4DE264" w14:textId="77777777" w:rsidR="00F67E89" w:rsidRDefault="00000000">
            <w:pPr>
              <w:rPr>
                <w:rFonts w:hint="eastAsia"/>
              </w:rPr>
            </w:pPr>
            <w:r>
              <w:t>10-11</w:t>
            </w:r>
          </w:p>
        </w:tc>
        <w:tc>
          <w:tcPr>
            <w:tcW w:w="2488" w:type="dxa"/>
          </w:tcPr>
          <w:p w14:paraId="1CF2FCF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0DFFD2E" w14:textId="77777777" w:rsidR="00F67E89" w:rsidRDefault="00000000">
            <w:pPr>
              <w:rPr>
                <w:rFonts w:hint="eastAsia"/>
              </w:rPr>
            </w:pPr>
            <w:r>
              <w:t>PP_SysCommand</w:t>
            </w:r>
          </w:p>
        </w:tc>
        <w:tc>
          <w:tcPr>
            <w:tcW w:w="2499" w:type="dxa"/>
          </w:tcPr>
          <w:p w14:paraId="1C0098F1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DF8171D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19B8AE8" w14:textId="77777777" w:rsidR="00F67E89" w:rsidRDefault="00000000">
            <w:pPr>
              <w:rPr>
                <w:rFonts w:hint="eastAsia"/>
              </w:rPr>
            </w:pPr>
            <w:r>
              <w:t>系统命令回读</w:t>
            </w:r>
          </w:p>
        </w:tc>
      </w:tr>
      <w:tr w:rsidR="00F67E89" w14:paraId="628E0E78" w14:textId="77777777" w:rsidTr="00587B6A">
        <w:trPr>
          <w:jc w:val="center"/>
        </w:trPr>
        <w:tc>
          <w:tcPr>
            <w:tcW w:w="2497" w:type="dxa"/>
          </w:tcPr>
          <w:p w14:paraId="23E2C6DC" w14:textId="77777777" w:rsidR="00F67E89" w:rsidRDefault="00000000">
            <w:pPr>
              <w:rPr>
                <w:rFonts w:hint="eastAsia"/>
              </w:rPr>
            </w:pPr>
            <w:r>
              <w:t>12-13</w:t>
            </w:r>
          </w:p>
        </w:tc>
        <w:tc>
          <w:tcPr>
            <w:tcW w:w="2488" w:type="dxa"/>
          </w:tcPr>
          <w:p w14:paraId="4DF3A7C9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77896E6" w14:textId="77777777" w:rsidR="00F67E89" w:rsidRDefault="00000000">
            <w:pPr>
              <w:rPr>
                <w:rFonts w:hint="eastAsia"/>
              </w:rPr>
            </w:pPr>
            <w:r>
              <w:t>PP_Enable</w:t>
            </w:r>
          </w:p>
        </w:tc>
        <w:tc>
          <w:tcPr>
            <w:tcW w:w="2499" w:type="dxa"/>
          </w:tcPr>
          <w:p w14:paraId="0841B6F9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C151186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F4E1BD2" w14:textId="77777777" w:rsidR="00F67E89" w:rsidRDefault="00000000">
            <w:pPr>
              <w:rPr>
                <w:rFonts w:hint="eastAsia"/>
              </w:rPr>
            </w:pPr>
            <w:r>
              <w:t>使能状态回读</w:t>
            </w:r>
          </w:p>
        </w:tc>
      </w:tr>
      <w:tr w:rsidR="00F67E89" w14:paraId="7F9FB630" w14:textId="77777777" w:rsidTr="00587B6A">
        <w:trPr>
          <w:jc w:val="center"/>
        </w:trPr>
        <w:tc>
          <w:tcPr>
            <w:tcW w:w="2497" w:type="dxa"/>
          </w:tcPr>
          <w:p w14:paraId="7ECE00DC" w14:textId="77777777" w:rsidR="00F67E89" w:rsidRDefault="00000000">
            <w:pPr>
              <w:rPr>
                <w:rFonts w:hint="eastAsia"/>
              </w:rPr>
            </w:pPr>
            <w:r>
              <w:t>14-15</w:t>
            </w:r>
          </w:p>
        </w:tc>
        <w:tc>
          <w:tcPr>
            <w:tcW w:w="2488" w:type="dxa"/>
          </w:tcPr>
          <w:p w14:paraId="4003EE02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1CEA6C1" w14:textId="77777777" w:rsidR="00F67E89" w:rsidRDefault="00000000">
            <w:pPr>
              <w:rPr>
                <w:rFonts w:hint="eastAsia"/>
              </w:rPr>
            </w:pPr>
            <w:r>
              <w:t>PP_IO_InputBits</w:t>
            </w:r>
          </w:p>
        </w:tc>
        <w:tc>
          <w:tcPr>
            <w:tcW w:w="2499" w:type="dxa"/>
          </w:tcPr>
          <w:p w14:paraId="1FE026C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53BC900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19AEDC1" w14:textId="77777777" w:rsidR="00F67E89" w:rsidRDefault="00000000">
            <w:pPr>
              <w:rPr>
                <w:rFonts w:hint="eastAsia"/>
              </w:rPr>
            </w:pPr>
            <w:r>
              <w:t>数字量输入状态</w:t>
            </w:r>
          </w:p>
        </w:tc>
      </w:tr>
      <w:tr w:rsidR="00F67E89" w14:paraId="339E3CF5" w14:textId="77777777" w:rsidTr="00587B6A">
        <w:trPr>
          <w:jc w:val="center"/>
        </w:trPr>
        <w:tc>
          <w:tcPr>
            <w:tcW w:w="2497" w:type="dxa"/>
          </w:tcPr>
          <w:p w14:paraId="2D1D4EAB" w14:textId="77777777" w:rsidR="00F67E89" w:rsidRDefault="00000000">
            <w:pPr>
              <w:rPr>
                <w:rFonts w:hint="eastAsia"/>
              </w:rPr>
            </w:pPr>
            <w:r>
              <w:t>16-17</w:t>
            </w:r>
          </w:p>
        </w:tc>
        <w:tc>
          <w:tcPr>
            <w:tcW w:w="2488" w:type="dxa"/>
          </w:tcPr>
          <w:p w14:paraId="585FBA1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B7287CD" w14:textId="77777777" w:rsidR="00F67E89" w:rsidRDefault="00000000">
            <w:pPr>
              <w:rPr>
                <w:rFonts w:hint="eastAsia"/>
              </w:rPr>
            </w:pPr>
            <w:r>
              <w:t>PP_IO_OutputBits_FB</w:t>
            </w:r>
          </w:p>
        </w:tc>
        <w:tc>
          <w:tcPr>
            <w:tcW w:w="2499" w:type="dxa"/>
          </w:tcPr>
          <w:p w14:paraId="23D0AAF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73B0046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D8648A8" w14:textId="77777777" w:rsidR="00F67E89" w:rsidRDefault="00000000">
            <w:pPr>
              <w:rPr>
                <w:rFonts w:hint="eastAsia"/>
              </w:rPr>
            </w:pPr>
            <w:r>
              <w:t>数字量输出状态回读</w:t>
            </w:r>
          </w:p>
        </w:tc>
      </w:tr>
      <w:tr w:rsidR="00F67E89" w14:paraId="1AAD1E15" w14:textId="77777777" w:rsidTr="00587B6A">
        <w:trPr>
          <w:jc w:val="center"/>
        </w:trPr>
        <w:tc>
          <w:tcPr>
            <w:tcW w:w="2497" w:type="dxa"/>
          </w:tcPr>
          <w:p w14:paraId="58955A5E" w14:textId="77777777" w:rsidR="00F67E89" w:rsidRDefault="00000000">
            <w:pPr>
              <w:rPr>
                <w:rFonts w:hint="eastAsia"/>
              </w:rPr>
            </w:pPr>
            <w:r>
              <w:t>18-19</w:t>
            </w:r>
          </w:p>
        </w:tc>
        <w:tc>
          <w:tcPr>
            <w:tcW w:w="2488" w:type="dxa"/>
          </w:tcPr>
          <w:p w14:paraId="74B8C06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EBA4413" w14:textId="77777777" w:rsidR="00F67E89" w:rsidRDefault="00000000">
            <w:pPr>
              <w:rPr>
                <w:rFonts w:hint="eastAsia"/>
              </w:rPr>
            </w:pPr>
            <w:r>
              <w:t>PP_FlushTimeRemaining</w:t>
            </w:r>
          </w:p>
        </w:tc>
        <w:tc>
          <w:tcPr>
            <w:tcW w:w="2499" w:type="dxa"/>
          </w:tcPr>
          <w:p w14:paraId="7AD27520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6E43FF0" w14:textId="77777777" w:rsidR="00F67E89" w:rsidRDefault="00000000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511" w:type="dxa"/>
          </w:tcPr>
          <w:p w14:paraId="2D75C902" w14:textId="77777777" w:rsidR="00F67E89" w:rsidRDefault="00000000">
            <w:pPr>
              <w:rPr>
                <w:rFonts w:hint="eastAsia"/>
              </w:rPr>
            </w:pPr>
            <w:r>
              <w:t>冲洗排气剩余时间</w:t>
            </w:r>
          </w:p>
        </w:tc>
      </w:tr>
      <w:tr w:rsidR="00F67E89" w14:paraId="6DA25A66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E67C29F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水路实时数据区（WORD 20–49）</w:t>
            </w:r>
          </w:p>
        </w:tc>
      </w:tr>
      <w:tr w:rsidR="00F67E89" w14:paraId="6874EFF6" w14:textId="77777777" w:rsidTr="00587B6A">
        <w:trPr>
          <w:jc w:val="center"/>
        </w:trPr>
        <w:tc>
          <w:tcPr>
            <w:tcW w:w="2497" w:type="dxa"/>
          </w:tcPr>
          <w:p w14:paraId="0872F903" w14:textId="77777777" w:rsidR="00F67E89" w:rsidRDefault="00000000">
            <w:pPr>
              <w:rPr>
                <w:rFonts w:hint="eastAsia"/>
              </w:rPr>
            </w:pPr>
            <w:r>
              <w:t>20-21</w:t>
            </w:r>
          </w:p>
        </w:tc>
        <w:tc>
          <w:tcPr>
            <w:tcW w:w="2488" w:type="dxa"/>
          </w:tcPr>
          <w:p w14:paraId="3DC7A89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F9C04D9" w14:textId="77777777" w:rsidR="00F67E89" w:rsidRDefault="00000000">
            <w:pPr>
              <w:rPr>
                <w:rFonts w:hint="eastAsia"/>
              </w:rPr>
            </w:pPr>
            <w:r>
              <w:t>PP_Water_ActualPressure</w:t>
            </w:r>
          </w:p>
        </w:tc>
        <w:tc>
          <w:tcPr>
            <w:tcW w:w="2499" w:type="dxa"/>
          </w:tcPr>
          <w:p w14:paraId="0F72B7B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EFE10B7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3D40948" w14:textId="77777777" w:rsidR="00F67E89" w:rsidRDefault="00000000">
            <w:pPr>
              <w:rPr>
                <w:rFonts w:hint="eastAsia"/>
              </w:rPr>
            </w:pPr>
            <w:r>
              <w:t>水路实际压力</w:t>
            </w:r>
          </w:p>
        </w:tc>
      </w:tr>
      <w:tr w:rsidR="00F67E89" w14:paraId="1A9FCD2D" w14:textId="77777777" w:rsidTr="00587B6A">
        <w:trPr>
          <w:jc w:val="center"/>
        </w:trPr>
        <w:tc>
          <w:tcPr>
            <w:tcW w:w="2497" w:type="dxa"/>
          </w:tcPr>
          <w:p w14:paraId="6926A447" w14:textId="77777777" w:rsidR="00F67E89" w:rsidRDefault="00000000">
            <w:pPr>
              <w:rPr>
                <w:rFonts w:hint="eastAsia"/>
              </w:rPr>
            </w:pPr>
            <w:r>
              <w:t>22-23</w:t>
            </w:r>
          </w:p>
        </w:tc>
        <w:tc>
          <w:tcPr>
            <w:tcW w:w="2488" w:type="dxa"/>
          </w:tcPr>
          <w:p w14:paraId="0A7937E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7632370" w14:textId="77777777" w:rsidR="00F67E89" w:rsidRDefault="00000000">
            <w:pPr>
              <w:rPr>
                <w:rFonts w:hint="eastAsia"/>
              </w:rPr>
            </w:pPr>
            <w:r>
              <w:t>PP_Water_SetpointPressure</w:t>
            </w:r>
          </w:p>
        </w:tc>
        <w:tc>
          <w:tcPr>
            <w:tcW w:w="2499" w:type="dxa"/>
          </w:tcPr>
          <w:p w14:paraId="61535D32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62B3B60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5391C783" w14:textId="77777777" w:rsidR="00F67E89" w:rsidRDefault="00000000">
            <w:pPr>
              <w:rPr>
                <w:rFonts w:hint="eastAsia"/>
              </w:rPr>
            </w:pPr>
            <w:r>
              <w:t>水路当前给定压力</w:t>
            </w:r>
          </w:p>
        </w:tc>
      </w:tr>
      <w:tr w:rsidR="00F67E89" w14:paraId="166B08E1" w14:textId="77777777" w:rsidTr="00587B6A">
        <w:trPr>
          <w:jc w:val="center"/>
        </w:trPr>
        <w:tc>
          <w:tcPr>
            <w:tcW w:w="2497" w:type="dxa"/>
          </w:tcPr>
          <w:p w14:paraId="7F8EEFFD" w14:textId="77777777" w:rsidR="00F67E89" w:rsidRDefault="00000000">
            <w:pPr>
              <w:rPr>
                <w:rFonts w:hint="eastAsia"/>
              </w:rPr>
            </w:pPr>
            <w:r>
              <w:t>24-25</w:t>
            </w:r>
          </w:p>
        </w:tc>
        <w:tc>
          <w:tcPr>
            <w:tcW w:w="2488" w:type="dxa"/>
          </w:tcPr>
          <w:p w14:paraId="2999C967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BD03E13" w14:textId="77777777" w:rsidR="00F67E89" w:rsidRDefault="00000000">
            <w:pPr>
              <w:rPr>
                <w:rFonts w:hint="eastAsia"/>
              </w:rPr>
            </w:pPr>
            <w:r>
              <w:t>PP_Water_PressureError</w:t>
            </w:r>
          </w:p>
        </w:tc>
        <w:tc>
          <w:tcPr>
            <w:tcW w:w="2499" w:type="dxa"/>
          </w:tcPr>
          <w:p w14:paraId="4EEA279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7FD6051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1E64A718" w14:textId="77777777" w:rsidR="00F67E89" w:rsidRDefault="00000000">
            <w:pPr>
              <w:rPr>
                <w:rFonts w:hint="eastAsia"/>
              </w:rPr>
            </w:pPr>
            <w:r>
              <w:t>水路压力偏差</w:t>
            </w:r>
          </w:p>
        </w:tc>
      </w:tr>
      <w:tr w:rsidR="00F67E89" w14:paraId="6EB8B63F" w14:textId="77777777" w:rsidTr="00587B6A">
        <w:trPr>
          <w:jc w:val="center"/>
        </w:trPr>
        <w:tc>
          <w:tcPr>
            <w:tcW w:w="2497" w:type="dxa"/>
          </w:tcPr>
          <w:p w14:paraId="23406C51" w14:textId="77777777" w:rsidR="00F67E89" w:rsidRDefault="00000000">
            <w:pPr>
              <w:rPr>
                <w:rFonts w:hint="eastAsia"/>
              </w:rPr>
            </w:pPr>
            <w:r>
              <w:t>26-27</w:t>
            </w:r>
          </w:p>
        </w:tc>
        <w:tc>
          <w:tcPr>
            <w:tcW w:w="2488" w:type="dxa"/>
          </w:tcPr>
          <w:p w14:paraId="79882B5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7F30F6D" w14:textId="77777777" w:rsidR="00F67E89" w:rsidRDefault="00000000">
            <w:pPr>
              <w:rPr>
                <w:rFonts w:hint="eastAsia"/>
              </w:rPr>
            </w:pPr>
            <w:r>
              <w:t>PP_Water_ControlOutput</w:t>
            </w:r>
          </w:p>
        </w:tc>
        <w:tc>
          <w:tcPr>
            <w:tcW w:w="2499" w:type="dxa"/>
          </w:tcPr>
          <w:p w14:paraId="42A3C79A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02D344A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013BD075" w14:textId="77777777" w:rsidR="00F67E89" w:rsidRDefault="00000000">
            <w:pPr>
              <w:rPr>
                <w:rFonts w:hint="eastAsia"/>
              </w:rPr>
            </w:pPr>
            <w:r>
              <w:t>★ 水路MFF+ILC+ADRC总控制输出</w:t>
            </w:r>
          </w:p>
        </w:tc>
      </w:tr>
      <w:tr w:rsidR="00F67E89" w14:paraId="2C4DB9F7" w14:textId="77777777" w:rsidTr="00587B6A">
        <w:trPr>
          <w:jc w:val="center"/>
        </w:trPr>
        <w:tc>
          <w:tcPr>
            <w:tcW w:w="2497" w:type="dxa"/>
          </w:tcPr>
          <w:p w14:paraId="3F34935D" w14:textId="77777777" w:rsidR="00F67E89" w:rsidRDefault="00000000">
            <w:pPr>
              <w:rPr>
                <w:rFonts w:hint="eastAsia"/>
              </w:rPr>
            </w:pPr>
            <w:r>
              <w:t>28-29</w:t>
            </w:r>
          </w:p>
        </w:tc>
        <w:tc>
          <w:tcPr>
            <w:tcW w:w="2488" w:type="dxa"/>
          </w:tcPr>
          <w:p w14:paraId="5F061B31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84E20CA" w14:textId="77777777" w:rsidR="00F67E89" w:rsidRDefault="00000000">
            <w:pPr>
              <w:rPr>
                <w:rFonts w:hint="eastAsia"/>
              </w:rPr>
            </w:pPr>
            <w:r>
              <w:t>PP_Water_ValveCurrent</w:t>
            </w:r>
          </w:p>
        </w:tc>
        <w:tc>
          <w:tcPr>
            <w:tcW w:w="2499" w:type="dxa"/>
          </w:tcPr>
          <w:p w14:paraId="384C8DC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BE794BB" w14:textId="77777777" w:rsidR="00F67E89" w:rsidRDefault="00000000">
            <w:pPr>
              <w:rPr>
                <w:rFonts w:hint="eastAsia"/>
              </w:rPr>
            </w:pPr>
            <w:r>
              <w:t>mA</w:t>
            </w:r>
          </w:p>
        </w:tc>
        <w:tc>
          <w:tcPr>
            <w:tcW w:w="2511" w:type="dxa"/>
          </w:tcPr>
          <w:p w14:paraId="2E41C5CB" w14:textId="77777777" w:rsidR="00F67E89" w:rsidRDefault="00000000">
            <w:pPr>
              <w:rPr>
                <w:rFonts w:hint="eastAsia"/>
              </w:rPr>
            </w:pPr>
            <w:r>
              <w:t>水路比例阀电流</w:t>
            </w:r>
          </w:p>
        </w:tc>
      </w:tr>
      <w:tr w:rsidR="00F67E89" w14:paraId="3F6D72FA" w14:textId="77777777" w:rsidTr="00587B6A">
        <w:trPr>
          <w:jc w:val="center"/>
        </w:trPr>
        <w:tc>
          <w:tcPr>
            <w:tcW w:w="2497" w:type="dxa"/>
          </w:tcPr>
          <w:p w14:paraId="3CE3FB91" w14:textId="77777777" w:rsidR="00F67E89" w:rsidRDefault="00000000">
            <w:pPr>
              <w:rPr>
                <w:rFonts w:hint="eastAsia"/>
              </w:rPr>
            </w:pPr>
            <w:r>
              <w:t>30-31</w:t>
            </w:r>
          </w:p>
        </w:tc>
        <w:tc>
          <w:tcPr>
            <w:tcW w:w="2488" w:type="dxa"/>
          </w:tcPr>
          <w:p w14:paraId="1136C46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D19EF12" w14:textId="77777777" w:rsidR="00F67E89" w:rsidRDefault="00000000">
            <w:pPr>
              <w:rPr>
                <w:rFonts w:hint="eastAsia"/>
              </w:rPr>
            </w:pPr>
            <w:r>
              <w:t>PP_Water_CylinderPos</w:t>
            </w:r>
          </w:p>
        </w:tc>
        <w:tc>
          <w:tcPr>
            <w:tcW w:w="2499" w:type="dxa"/>
          </w:tcPr>
          <w:p w14:paraId="66F57A3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25DEFAF" w14:textId="77777777" w:rsidR="00F67E89" w:rsidRDefault="00000000">
            <w:pPr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18C101C4" w14:textId="77777777" w:rsidR="00F67E89" w:rsidRDefault="00000000">
            <w:pPr>
              <w:rPr>
                <w:rFonts w:hint="eastAsia"/>
              </w:rPr>
            </w:pPr>
            <w:r>
              <w:t>水路缸体位移</w:t>
            </w:r>
          </w:p>
        </w:tc>
      </w:tr>
      <w:tr w:rsidR="00F67E89" w14:paraId="6F12C15E" w14:textId="77777777" w:rsidTr="00587B6A">
        <w:trPr>
          <w:jc w:val="center"/>
        </w:trPr>
        <w:tc>
          <w:tcPr>
            <w:tcW w:w="2497" w:type="dxa"/>
          </w:tcPr>
          <w:p w14:paraId="64E0B231" w14:textId="77777777" w:rsidR="00F67E89" w:rsidRDefault="00000000">
            <w:pPr>
              <w:rPr>
                <w:rFonts w:hint="eastAsia"/>
              </w:rPr>
            </w:pPr>
            <w:r>
              <w:t>32-33</w:t>
            </w:r>
          </w:p>
        </w:tc>
        <w:tc>
          <w:tcPr>
            <w:tcW w:w="2488" w:type="dxa"/>
          </w:tcPr>
          <w:p w14:paraId="1B20E5A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81822EB" w14:textId="77777777" w:rsidR="00F67E89" w:rsidRDefault="00000000">
            <w:pPr>
              <w:rPr>
                <w:rFonts w:hint="eastAsia"/>
              </w:rPr>
            </w:pPr>
            <w:r>
              <w:t>PP_Water_CyclesDone</w:t>
            </w:r>
          </w:p>
        </w:tc>
        <w:tc>
          <w:tcPr>
            <w:tcW w:w="2499" w:type="dxa"/>
          </w:tcPr>
          <w:p w14:paraId="310081F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B87A0F8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D375709" w14:textId="77777777" w:rsidR="00F67E89" w:rsidRDefault="00000000">
            <w:pPr>
              <w:rPr>
                <w:rFonts w:hint="eastAsia"/>
              </w:rPr>
            </w:pPr>
            <w:r>
              <w:t>水路已完成循环次数</w:t>
            </w:r>
          </w:p>
        </w:tc>
      </w:tr>
      <w:tr w:rsidR="00F67E89" w14:paraId="75ACE4C6" w14:textId="77777777" w:rsidTr="00587B6A">
        <w:trPr>
          <w:jc w:val="center"/>
        </w:trPr>
        <w:tc>
          <w:tcPr>
            <w:tcW w:w="2497" w:type="dxa"/>
          </w:tcPr>
          <w:p w14:paraId="3D912FD4" w14:textId="77777777" w:rsidR="00F67E89" w:rsidRDefault="00000000">
            <w:pPr>
              <w:rPr>
                <w:rFonts w:hint="eastAsia"/>
              </w:rPr>
            </w:pPr>
            <w:r>
              <w:t>34-35</w:t>
            </w:r>
          </w:p>
        </w:tc>
        <w:tc>
          <w:tcPr>
            <w:tcW w:w="2488" w:type="dxa"/>
          </w:tcPr>
          <w:p w14:paraId="05E4BB7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2F7DFAE" w14:textId="77777777" w:rsidR="00F67E89" w:rsidRDefault="00000000">
            <w:pPr>
              <w:rPr>
                <w:rFonts w:hint="eastAsia"/>
              </w:rPr>
            </w:pPr>
            <w:r>
              <w:t>PP_Water_Frequency_FB</w:t>
            </w:r>
          </w:p>
        </w:tc>
        <w:tc>
          <w:tcPr>
            <w:tcW w:w="2499" w:type="dxa"/>
          </w:tcPr>
          <w:p w14:paraId="6A4CD2D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040E6D5" w14:textId="77777777" w:rsidR="00F67E89" w:rsidRDefault="00000000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74E44EB8" w14:textId="77777777" w:rsidR="00F67E89" w:rsidRDefault="00000000">
            <w:pPr>
              <w:rPr>
                <w:rFonts w:hint="eastAsia"/>
              </w:rPr>
            </w:pPr>
            <w:r>
              <w:t>水路实际频率回读</w:t>
            </w:r>
          </w:p>
        </w:tc>
      </w:tr>
      <w:tr w:rsidR="00F67E89" w14:paraId="4BFB4C49" w14:textId="77777777" w:rsidTr="00587B6A">
        <w:trPr>
          <w:jc w:val="center"/>
        </w:trPr>
        <w:tc>
          <w:tcPr>
            <w:tcW w:w="2497" w:type="dxa"/>
          </w:tcPr>
          <w:p w14:paraId="04D16A8E" w14:textId="77777777" w:rsidR="00F67E89" w:rsidRDefault="00000000">
            <w:pPr>
              <w:rPr>
                <w:rFonts w:hint="eastAsia"/>
              </w:rPr>
            </w:pPr>
            <w:r>
              <w:lastRenderedPageBreak/>
              <w:t>36-37</w:t>
            </w:r>
          </w:p>
        </w:tc>
        <w:tc>
          <w:tcPr>
            <w:tcW w:w="2488" w:type="dxa"/>
          </w:tcPr>
          <w:p w14:paraId="70F18F57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E1500ED" w14:textId="77777777" w:rsidR="00F67E89" w:rsidRDefault="00000000">
            <w:pPr>
              <w:rPr>
                <w:rFonts w:hint="eastAsia"/>
              </w:rPr>
            </w:pPr>
            <w:r>
              <w:t>PP_Water_WavePhase</w:t>
            </w:r>
          </w:p>
        </w:tc>
        <w:tc>
          <w:tcPr>
            <w:tcW w:w="2499" w:type="dxa"/>
          </w:tcPr>
          <w:p w14:paraId="06D17BE9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D8B5E35" w14:textId="77777777" w:rsidR="00F67E89" w:rsidRDefault="00000000">
            <w:pPr>
              <w:rPr>
                <w:rFonts w:hint="eastAsia"/>
              </w:rPr>
            </w:pPr>
            <w:r>
              <w:t>°</w:t>
            </w:r>
          </w:p>
        </w:tc>
        <w:tc>
          <w:tcPr>
            <w:tcW w:w="2511" w:type="dxa"/>
          </w:tcPr>
          <w:p w14:paraId="56A9D272" w14:textId="77777777" w:rsidR="00F67E89" w:rsidRDefault="00000000">
            <w:pPr>
              <w:rPr>
                <w:rFonts w:hint="eastAsia"/>
              </w:rPr>
            </w:pPr>
            <w:r>
              <w:t>水路波形相位角</w:t>
            </w:r>
          </w:p>
        </w:tc>
      </w:tr>
      <w:tr w:rsidR="00F67E89" w14:paraId="13C8AF9C" w14:textId="77777777" w:rsidTr="00587B6A">
        <w:trPr>
          <w:jc w:val="center"/>
        </w:trPr>
        <w:tc>
          <w:tcPr>
            <w:tcW w:w="2497" w:type="dxa"/>
          </w:tcPr>
          <w:p w14:paraId="02AA6371" w14:textId="77777777" w:rsidR="00F67E89" w:rsidRDefault="00000000">
            <w:pPr>
              <w:rPr>
                <w:rFonts w:hint="eastAsia"/>
              </w:rPr>
            </w:pPr>
            <w:r>
              <w:t>38-39</w:t>
            </w:r>
          </w:p>
        </w:tc>
        <w:tc>
          <w:tcPr>
            <w:tcW w:w="2488" w:type="dxa"/>
          </w:tcPr>
          <w:p w14:paraId="5DB58E2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1AB561" w14:textId="77777777" w:rsidR="00F67E89" w:rsidRDefault="00000000">
            <w:pPr>
              <w:rPr>
                <w:rFonts w:hint="eastAsia"/>
              </w:rPr>
            </w:pPr>
            <w:r>
              <w:t>PP_Water_PeakPressure</w:t>
            </w:r>
          </w:p>
        </w:tc>
        <w:tc>
          <w:tcPr>
            <w:tcW w:w="2499" w:type="dxa"/>
          </w:tcPr>
          <w:p w14:paraId="30ACFA7E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7128CB6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1DAD1343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水路本次脉冲峰值压力</w:t>
            </w:r>
          </w:p>
        </w:tc>
      </w:tr>
      <w:tr w:rsidR="00F67E89" w14:paraId="6CD9E05E" w14:textId="77777777" w:rsidTr="00587B6A">
        <w:trPr>
          <w:jc w:val="center"/>
        </w:trPr>
        <w:tc>
          <w:tcPr>
            <w:tcW w:w="2497" w:type="dxa"/>
          </w:tcPr>
          <w:p w14:paraId="1505A4FA" w14:textId="77777777" w:rsidR="00F67E89" w:rsidRDefault="00000000">
            <w:pPr>
              <w:rPr>
                <w:rFonts w:hint="eastAsia"/>
              </w:rPr>
            </w:pPr>
            <w:r>
              <w:t>40-41</w:t>
            </w:r>
          </w:p>
        </w:tc>
        <w:tc>
          <w:tcPr>
            <w:tcW w:w="2488" w:type="dxa"/>
          </w:tcPr>
          <w:p w14:paraId="1496D23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90BD8E1" w14:textId="77777777" w:rsidR="00F67E89" w:rsidRDefault="00000000">
            <w:pPr>
              <w:rPr>
                <w:rFonts w:hint="eastAsia"/>
              </w:rPr>
            </w:pPr>
            <w:r>
              <w:t>PP_Water_MFF_Output</w:t>
            </w:r>
          </w:p>
        </w:tc>
        <w:tc>
          <w:tcPr>
            <w:tcW w:w="2499" w:type="dxa"/>
          </w:tcPr>
          <w:p w14:paraId="568C1976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7B9A918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0898E6C6" w14:textId="77777777" w:rsidR="00F67E89" w:rsidRDefault="00000000">
            <w:pPr>
              <w:rPr>
                <w:rFonts w:hint="eastAsia"/>
              </w:rPr>
            </w:pPr>
            <w:r>
              <w:t>★ 水路模型前馈输出</w:t>
            </w:r>
          </w:p>
        </w:tc>
      </w:tr>
      <w:tr w:rsidR="00F67E89" w14:paraId="660D0DAF" w14:textId="77777777" w:rsidTr="00587B6A">
        <w:trPr>
          <w:jc w:val="center"/>
        </w:trPr>
        <w:tc>
          <w:tcPr>
            <w:tcW w:w="2497" w:type="dxa"/>
          </w:tcPr>
          <w:p w14:paraId="7D8156F4" w14:textId="77777777" w:rsidR="00F67E89" w:rsidRDefault="00000000">
            <w:pPr>
              <w:rPr>
                <w:rFonts w:hint="eastAsia"/>
              </w:rPr>
            </w:pPr>
            <w:r>
              <w:t>42-43</w:t>
            </w:r>
          </w:p>
        </w:tc>
        <w:tc>
          <w:tcPr>
            <w:tcW w:w="2488" w:type="dxa"/>
          </w:tcPr>
          <w:p w14:paraId="65F1C28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6C19B6E" w14:textId="77777777" w:rsidR="00F67E89" w:rsidRDefault="00000000">
            <w:pPr>
              <w:rPr>
                <w:rFonts w:hint="eastAsia"/>
              </w:rPr>
            </w:pPr>
            <w:r>
              <w:t>PP_Water_ILC_Output</w:t>
            </w:r>
          </w:p>
        </w:tc>
        <w:tc>
          <w:tcPr>
            <w:tcW w:w="2499" w:type="dxa"/>
          </w:tcPr>
          <w:p w14:paraId="4C74764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AEA0E75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70396CBA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水路ILC学习输出</w:t>
            </w:r>
          </w:p>
        </w:tc>
      </w:tr>
      <w:tr w:rsidR="00F67E89" w14:paraId="39275169" w14:textId="77777777" w:rsidTr="00587B6A">
        <w:trPr>
          <w:jc w:val="center"/>
        </w:trPr>
        <w:tc>
          <w:tcPr>
            <w:tcW w:w="2497" w:type="dxa"/>
          </w:tcPr>
          <w:p w14:paraId="1DD2E4FE" w14:textId="77777777" w:rsidR="00F67E89" w:rsidRDefault="00000000">
            <w:pPr>
              <w:rPr>
                <w:rFonts w:hint="eastAsia"/>
              </w:rPr>
            </w:pPr>
            <w:r>
              <w:t>44-45</w:t>
            </w:r>
          </w:p>
        </w:tc>
        <w:tc>
          <w:tcPr>
            <w:tcW w:w="2488" w:type="dxa"/>
          </w:tcPr>
          <w:p w14:paraId="3EA7A5C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08EFA3D" w14:textId="77777777" w:rsidR="00F67E89" w:rsidRDefault="00000000">
            <w:pPr>
              <w:rPr>
                <w:rFonts w:hint="eastAsia"/>
              </w:rPr>
            </w:pPr>
            <w:r>
              <w:t>PP_Water_ILC_Iteration</w:t>
            </w:r>
          </w:p>
        </w:tc>
        <w:tc>
          <w:tcPr>
            <w:tcW w:w="2499" w:type="dxa"/>
          </w:tcPr>
          <w:p w14:paraId="4822CC2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9FFC844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4B2C473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水路ILC当前迭代次数</w:t>
            </w:r>
          </w:p>
        </w:tc>
      </w:tr>
      <w:tr w:rsidR="00F67E89" w14:paraId="453F395F" w14:textId="77777777" w:rsidTr="00587B6A">
        <w:trPr>
          <w:jc w:val="center"/>
        </w:trPr>
        <w:tc>
          <w:tcPr>
            <w:tcW w:w="2497" w:type="dxa"/>
          </w:tcPr>
          <w:p w14:paraId="346AF69F" w14:textId="77777777" w:rsidR="00F67E89" w:rsidRDefault="00000000">
            <w:pPr>
              <w:rPr>
                <w:rFonts w:hint="eastAsia"/>
              </w:rPr>
            </w:pPr>
            <w:r>
              <w:t>46-47</w:t>
            </w:r>
          </w:p>
        </w:tc>
        <w:tc>
          <w:tcPr>
            <w:tcW w:w="2488" w:type="dxa"/>
          </w:tcPr>
          <w:p w14:paraId="0684049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1AFB0C7" w14:textId="77777777" w:rsidR="00F67E89" w:rsidRDefault="00000000">
            <w:pPr>
              <w:rPr>
                <w:rFonts w:hint="eastAsia"/>
              </w:rPr>
            </w:pPr>
            <w:r>
              <w:t>PP_Water_ADRC_Output</w:t>
            </w:r>
          </w:p>
        </w:tc>
        <w:tc>
          <w:tcPr>
            <w:tcW w:w="2499" w:type="dxa"/>
          </w:tcPr>
          <w:p w14:paraId="1C1D7911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1BA528D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53FDA8BD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水路ADRC反馈输出</w:t>
            </w:r>
          </w:p>
        </w:tc>
      </w:tr>
      <w:tr w:rsidR="00F67E89" w14:paraId="584DE40E" w14:textId="77777777" w:rsidTr="00587B6A">
        <w:trPr>
          <w:jc w:val="center"/>
        </w:trPr>
        <w:tc>
          <w:tcPr>
            <w:tcW w:w="2497" w:type="dxa"/>
          </w:tcPr>
          <w:p w14:paraId="2588BBC5" w14:textId="77777777" w:rsidR="00F67E89" w:rsidRDefault="00000000">
            <w:pPr>
              <w:rPr>
                <w:rFonts w:hint="eastAsia"/>
              </w:rPr>
            </w:pPr>
            <w:r>
              <w:t>48-49</w:t>
            </w:r>
          </w:p>
        </w:tc>
        <w:tc>
          <w:tcPr>
            <w:tcW w:w="2488" w:type="dxa"/>
          </w:tcPr>
          <w:p w14:paraId="0998284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D4D9F48" w14:textId="77777777" w:rsidR="00F67E89" w:rsidRDefault="00000000">
            <w:pPr>
              <w:rPr>
                <w:rFonts w:hint="eastAsia"/>
              </w:rPr>
            </w:pPr>
            <w:r>
              <w:t>PP_Water_ESO_Disturbance</w:t>
            </w:r>
          </w:p>
        </w:tc>
        <w:tc>
          <w:tcPr>
            <w:tcW w:w="2499" w:type="dxa"/>
          </w:tcPr>
          <w:p w14:paraId="15E45A2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4648C6C" w14:textId="77777777" w:rsidR="00F67E89" w:rsidRDefault="00000000">
            <w:pPr>
              <w:rPr>
                <w:rFonts w:hint="eastAsia"/>
              </w:rPr>
            </w:pPr>
            <w:r>
              <w:t>MPa/s</w:t>
            </w:r>
          </w:p>
        </w:tc>
        <w:tc>
          <w:tcPr>
            <w:tcW w:w="2511" w:type="dxa"/>
          </w:tcPr>
          <w:p w14:paraId="506BF2C9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水路ESO扰动估计</w:t>
            </w:r>
          </w:p>
        </w:tc>
      </w:tr>
      <w:tr w:rsidR="00F67E89" w14:paraId="1E02B5DC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3F32E186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油路实时数据区（WORD 50–79）</w:t>
            </w:r>
          </w:p>
        </w:tc>
      </w:tr>
      <w:tr w:rsidR="00F67E89" w14:paraId="290981C8" w14:textId="77777777" w:rsidTr="00587B6A">
        <w:trPr>
          <w:jc w:val="center"/>
        </w:trPr>
        <w:tc>
          <w:tcPr>
            <w:tcW w:w="2497" w:type="dxa"/>
          </w:tcPr>
          <w:p w14:paraId="69078D24" w14:textId="77777777" w:rsidR="00F67E89" w:rsidRDefault="00000000">
            <w:pPr>
              <w:rPr>
                <w:rFonts w:hint="eastAsia"/>
              </w:rPr>
            </w:pPr>
            <w:r>
              <w:t>50-51</w:t>
            </w:r>
          </w:p>
        </w:tc>
        <w:tc>
          <w:tcPr>
            <w:tcW w:w="2488" w:type="dxa"/>
          </w:tcPr>
          <w:p w14:paraId="61BE7E36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3FCB92D" w14:textId="77777777" w:rsidR="00F67E89" w:rsidRDefault="00000000">
            <w:pPr>
              <w:rPr>
                <w:rFonts w:hint="eastAsia"/>
              </w:rPr>
            </w:pPr>
            <w:r>
              <w:t>PP_Oil_ActualPressure</w:t>
            </w:r>
          </w:p>
        </w:tc>
        <w:tc>
          <w:tcPr>
            <w:tcW w:w="2499" w:type="dxa"/>
          </w:tcPr>
          <w:p w14:paraId="7158F23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C507C38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6BA6D8D" w14:textId="77777777" w:rsidR="00F67E89" w:rsidRDefault="00000000">
            <w:pPr>
              <w:rPr>
                <w:rFonts w:hint="eastAsia"/>
              </w:rPr>
            </w:pPr>
            <w:r>
              <w:t>油路实际压力</w:t>
            </w:r>
          </w:p>
        </w:tc>
      </w:tr>
      <w:tr w:rsidR="00F67E89" w14:paraId="401A48DA" w14:textId="77777777" w:rsidTr="00587B6A">
        <w:trPr>
          <w:jc w:val="center"/>
        </w:trPr>
        <w:tc>
          <w:tcPr>
            <w:tcW w:w="2497" w:type="dxa"/>
          </w:tcPr>
          <w:p w14:paraId="6CC49B0A" w14:textId="77777777" w:rsidR="00F67E89" w:rsidRDefault="00000000">
            <w:pPr>
              <w:rPr>
                <w:rFonts w:hint="eastAsia"/>
              </w:rPr>
            </w:pPr>
            <w:r>
              <w:t>52-53</w:t>
            </w:r>
          </w:p>
        </w:tc>
        <w:tc>
          <w:tcPr>
            <w:tcW w:w="2488" w:type="dxa"/>
          </w:tcPr>
          <w:p w14:paraId="4D7CB01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37D2E83" w14:textId="77777777" w:rsidR="00F67E89" w:rsidRDefault="00000000">
            <w:pPr>
              <w:rPr>
                <w:rFonts w:hint="eastAsia"/>
              </w:rPr>
            </w:pPr>
            <w:r>
              <w:t>PP_Oil_SetpointPressure</w:t>
            </w:r>
          </w:p>
        </w:tc>
        <w:tc>
          <w:tcPr>
            <w:tcW w:w="2499" w:type="dxa"/>
          </w:tcPr>
          <w:p w14:paraId="346E3999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3A46C8A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55E4A853" w14:textId="77777777" w:rsidR="00F67E89" w:rsidRDefault="00000000">
            <w:pPr>
              <w:rPr>
                <w:rFonts w:hint="eastAsia"/>
              </w:rPr>
            </w:pPr>
            <w:r>
              <w:t>油路当前给定压力</w:t>
            </w:r>
          </w:p>
        </w:tc>
      </w:tr>
      <w:tr w:rsidR="00F67E89" w14:paraId="22EDE0A0" w14:textId="77777777" w:rsidTr="00587B6A">
        <w:trPr>
          <w:jc w:val="center"/>
        </w:trPr>
        <w:tc>
          <w:tcPr>
            <w:tcW w:w="2497" w:type="dxa"/>
          </w:tcPr>
          <w:p w14:paraId="4B699EB9" w14:textId="77777777" w:rsidR="00F67E89" w:rsidRDefault="00000000">
            <w:pPr>
              <w:rPr>
                <w:rFonts w:hint="eastAsia"/>
              </w:rPr>
            </w:pPr>
            <w:r>
              <w:t>54-55</w:t>
            </w:r>
          </w:p>
        </w:tc>
        <w:tc>
          <w:tcPr>
            <w:tcW w:w="2488" w:type="dxa"/>
          </w:tcPr>
          <w:p w14:paraId="2DFAFCA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0BB0CD4" w14:textId="77777777" w:rsidR="00F67E89" w:rsidRDefault="00000000">
            <w:pPr>
              <w:rPr>
                <w:rFonts w:hint="eastAsia"/>
              </w:rPr>
            </w:pPr>
            <w:r>
              <w:t>PP_Oil_PressureError</w:t>
            </w:r>
          </w:p>
        </w:tc>
        <w:tc>
          <w:tcPr>
            <w:tcW w:w="2499" w:type="dxa"/>
          </w:tcPr>
          <w:p w14:paraId="72E7CE0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1D88291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2A15D735" w14:textId="77777777" w:rsidR="00F67E89" w:rsidRDefault="00000000">
            <w:pPr>
              <w:rPr>
                <w:rFonts w:hint="eastAsia"/>
              </w:rPr>
            </w:pPr>
            <w:r>
              <w:t>油路压力偏差</w:t>
            </w:r>
          </w:p>
        </w:tc>
      </w:tr>
      <w:tr w:rsidR="00F67E89" w14:paraId="1DFD25FE" w14:textId="77777777" w:rsidTr="00587B6A">
        <w:trPr>
          <w:jc w:val="center"/>
        </w:trPr>
        <w:tc>
          <w:tcPr>
            <w:tcW w:w="2497" w:type="dxa"/>
          </w:tcPr>
          <w:p w14:paraId="1ACF21D5" w14:textId="77777777" w:rsidR="00F67E89" w:rsidRDefault="00000000">
            <w:pPr>
              <w:rPr>
                <w:rFonts w:hint="eastAsia"/>
              </w:rPr>
            </w:pPr>
            <w:r>
              <w:t>56-57</w:t>
            </w:r>
          </w:p>
        </w:tc>
        <w:tc>
          <w:tcPr>
            <w:tcW w:w="2488" w:type="dxa"/>
          </w:tcPr>
          <w:p w14:paraId="1751BBB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59A9B45" w14:textId="77777777" w:rsidR="00F67E89" w:rsidRDefault="00000000">
            <w:pPr>
              <w:rPr>
                <w:rFonts w:hint="eastAsia"/>
              </w:rPr>
            </w:pPr>
            <w:r>
              <w:t>PP_Oil_ControlOutput</w:t>
            </w:r>
          </w:p>
        </w:tc>
        <w:tc>
          <w:tcPr>
            <w:tcW w:w="2499" w:type="dxa"/>
          </w:tcPr>
          <w:p w14:paraId="0743665C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FBA850E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718F3550" w14:textId="77777777" w:rsidR="00F67E89" w:rsidRDefault="00000000">
            <w:pPr>
              <w:rPr>
                <w:rFonts w:hint="eastAsia"/>
              </w:rPr>
            </w:pPr>
            <w:r>
              <w:t>★ 油路MFF+ILC+ADRC总控制输出</w:t>
            </w:r>
          </w:p>
        </w:tc>
      </w:tr>
      <w:tr w:rsidR="00F67E89" w14:paraId="772B2A0D" w14:textId="77777777" w:rsidTr="00587B6A">
        <w:trPr>
          <w:jc w:val="center"/>
        </w:trPr>
        <w:tc>
          <w:tcPr>
            <w:tcW w:w="2497" w:type="dxa"/>
          </w:tcPr>
          <w:p w14:paraId="13A7325B" w14:textId="77777777" w:rsidR="00F67E89" w:rsidRDefault="00000000">
            <w:pPr>
              <w:rPr>
                <w:rFonts w:hint="eastAsia"/>
              </w:rPr>
            </w:pPr>
            <w:r>
              <w:t>58-59</w:t>
            </w:r>
          </w:p>
        </w:tc>
        <w:tc>
          <w:tcPr>
            <w:tcW w:w="2488" w:type="dxa"/>
          </w:tcPr>
          <w:p w14:paraId="10437F9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8817B20" w14:textId="77777777" w:rsidR="00F67E89" w:rsidRDefault="00000000">
            <w:pPr>
              <w:rPr>
                <w:rFonts w:hint="eastAsia"/>
              </w:rPr>
            </w:pPr>
            <w:r>
              <w:t>PP_Oil_ValveCurrent</w:t>
            </w:r>
          </w:p>
        </w:tc>
        <w:tc>
          <w:tcPr>
            <w:tcW w:w="2499" w:type="dxa"/>
          </w:tcPr>
          <w:p w14:paraId="6A5D3CDC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5F4B3A5" w14:textId="77777777" w:rsidR="00F67E89" w:rsidRDefault="00000000">
            <w:pPr>
              <w:rPr>
                <w:rFonts w:hint="eastAsia"/>
              </w:rPr>
            </w:pPr>
            <w:r>
              <w:t>mA</w:t>
            </w:r>
          </w:p>
        </w:tc>
        <w:tc>
          <w:tcPr>
            <w:tcW w:w="2511" w:type="dxa"/>
          </w:tcPr>
          <w:p w14:paraId="679C6DBF" w14:textId="77777777" w:rsidR="00F67E89" w:rsidRDefault="00000000">
            <w:pPr>
              <w:rPr>
                <w:rFonts w:hint="eastAsia"/>
              </w:rPr>
            </w:pPr>
            <w:r>
              <w:t>油路比例阀电流</w:t>
            </w:r>
          </w:p>
        </w:tc>
      </w:tr>
      <w:tr w:rsidR="00F67E89" w14:paraId="0F915FB7" w14:textId="77777777" w:rsidTr="00587B6A">
        <w:trPr>
          <w:jc w:val="center"/>
        </w:trPr>
        <w:tc>
          <w:tcPr>
            <w:tcW w:w="2497" w:type="dxa"/>
          </w:tcPr>
          <w:p w14:paraId="4DF9239E" w14:textId="77777777" w:rsidR="00F67E89" w:rsidRDefault="00000000">
            <w:pPr>
              <w:rPr>
                <w:rFonts w:hint="eastAsia"/>
              </w:rPr>
            </w:pPr>
            <w:r>
              <w:t>60-61</w:t>
            </w:r>
          </w:p>
        </w:tc>
        <w:tc>
          <w:tcPr>
            <w:tcW w:w="2488" w:type="dxa"/>
          </w:tcPr>
          <w:p w14:paraId="69D837A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6DB8737" w14:textId="77777777" w:rsidR="00F67E89" w:rsidRDefault="00000000">
            <w:pPr>
              <w:rPr>
                <w:rFonts w:hint="eastAsia"/>
              </w:rPr>
            </w:pPr>
            <w:r>
              <w:t>PP_Oil_CylinderPos</w:t>
            </w:r>
          </w:p>
        </w:tc>
        <w:tc>
          <w:tcPr>
            <w:tcW w:w="2499" w:type="dxa"/>
          </w:tcPr>
          <w:p w14:paraId="4EDF0D6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E1188F2" w14:textId="77777777" w:rsidR="00F67E89" w:rsidRDefault="00000000">
            <w:pPr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61BFA106" w14:textId="77777777" w:rsidR="00F67E89" w:rsidRDefault="00000000">
            <w:pPr>
              <w:rPr>
                <w:rFonts w:hint="eastAsia"/>
              </w:rPr>
            </w:pPr>
            <w:r>
              <w:t>油路缸体位移</w:t>
            </w:r>
          </w:p>
        </w:tc>
      </w:tr>
      <w:tr w:rsidR="00F67E89" w14:paraId="03887938" w14:textId="77777777" w:rsidTr="00587B6A">
        <w:trPr>
          <w:jc w:val="center"/>
        </w:trPr>
        <w:tc>
          <w:tcPr>
            <w:tcW w:w="2497" w:type="dxa"/>
          </w:tcPr>
          <w:p w14:paraId="57119E9C" w14:textId="77777777" w:rsidR="00F67E89" w:rsidRDefault="00000000">
            <w:pPr>
              <w:rPr>
                <w:rFonts w:hint="eastAsia"/>
              </w:rPr>
            </w:pPr>
            <w:r>
              <w:t>62-63</w:t>
            </w:r>
          </w:p>
        </w:tc>
        <w:tc>
          <w:tcPr>
            <w:tcW w:w="2488" w:type="dxa"/>
          </w:tcPr>
          <w:p w14:paraId="59FEAA2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D36295" w14:textId="77777777" w:rsidR="00F67E89" w:rsidRDefault="00000000">
            <w:pPr>
              <w:rPr>
                <w:rFonts w:hint="eastAsia"/>
              </w:rPr>
            </w:pPr>
            <w:r>
              <w:t>PP_Oil_CyclesDone</w:t>
            </w:r>
          </w:p>
        </w:tc>
        <w:tc>
          <w:tcPr>
            <w:tcW w:w="2499" w:type="dxa"/>
          </w:tcPr>
          <w:p w14:paraId="5D79A6A0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EFA2051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7CB6953E" w14:textId="77777777" w:rsidR="00F67E89" w:rsidRDefault="00000000">
            <w:pPr>
              <w:rPr>
                <w:rFonts w:hint="eastAsia"/>
              </w:rPr>
            </w:pPr>
            <w:r>
              <w:t>油路已完成循环次数</w:t>
            </w:r>
          </w:p>
        </w:tc>
      </w:tr>
      <w:tr w:rsidR="00F67E89" w14:paraId="2679BFFB" w14:textId="77777777" w:rsidTr="00587B6A">
        <w:trPr>
          <w:jc w:val="center"/>
        </w:trPr>
        <w:tc>
          <w:tcPr>
            <w:tcW w:w="2497" w:type="dxa"/>
          </w:tcPr>
          <w:p w14:paraId="259EF90A" w14:textId="77777777" w:rsidR="00F67E89" w:rsidRDefault="00000000">
            <w:pPr>
              <w:rPr>
                <w:rFonts w:hint="eastAsia"/>
              </w:rPr>
            </w:pPr>
            <w:r>
              <w:t>64-65</w:t>
            </w:r>
          </w:p>
        </w:tc>
        <w:tc>
          <w:tcPr>
            <w:tcW w:w="2488" w:type="dxa"/>
          </w:tcPr>
          <w:p w14:paraId="5EC4C81A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E3D749F" w14:textId="77777777" w:rsidR="00F67E89" w:rsidRDefault="00000000">
            <w:pPr>
              <w:rPr>
                <w:rFonts w:hint="eastAsia"/>
              </w:rPr>
            </w:pPr>
            <w:r>
              <w:t>PP_Oil_Frequency_FB</w:t>
            </w:r>
          </w:p>
        </w:tc>
        <w:tc>
          <w:tcPr>
            <w:tcW w:w="2499" w:type="dxa"/>
          </w:tcPr>
          <w:p w14:paraId="56AFD62C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2B82ABB" w14:textId="77777777" w:rsidR="00F67E89" w:rsidRDefault="00000000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5E4C0C1E" w14:textId="77777777" w:rsidR="00F67E89" w:rsidRDefault="00000000">
            <w:pPr>
              <w:rPr>
                <w:rFonts w:hint="eastAsia"/>
              </w:rPr>
            </w:pPr>
            <w:r>
              <w:t>油路实际频率回读</w:t>
            </w:r>
          </w:p>
        </w:tc>
      </w:tr>
      <w:tr w:rsidR="00F67E89" w14:paraId="1DA81045" w14:textId="77777777" w:rsidTr="00587B6A">
        <w:trPr>
          <w:jc w:val="center"/>
        </w:trPr>
        <w:tc>
          <w:tcPr>
            <w:tcW w:w="2497" w:type="dxa"/>
          </w:tcPr>
          <w:p w14:paraId="27C6B4EF" w14:textId="77777777" w:rsidR="00F67E89" w:rsidRDefault="00000000">
            <w:pPr>
              <w:rPr>
                <w:rFonts w:hint="eastAsia"/>
              </w:rPr>
            </w:pPr>
            <w:r>
              <w:t>66-67</w:t>
            </w:r>
          </w:p>
        </w:tc>
        <w:tc>
          <w:tcPr>
            <w:tcW w:w="2488" w:type="dxa"/>
          </w:tcPr>
          <w:p w14:paraId="0D1809D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E3F69B4" w14:textId="77777777" w:rsidR="00F67E89" w:rsidRDefault="00000000">
            <w:pPr>
              <w:rPr>
                <w:rFonts w:hint="eastAsia"/>
              </w:rPr>
            </w:pPr>
            <w:r>
              <w:t>PP_Oil_WavePhase</w:t>
            </w:r>
          </w:p>
        </w:tc>
        <w:tc>
          <w:tcPr>
            <w:tcW w:w="2499" w:type="dxa"/>
          </w:tcPr>
          <w:p w14:paraId="11C7195A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E244805" w14:textId="77777777" w:rsidR="00F67E89" w:rsidRDefault="00000000">
            <w:pPr>
              <w:rPr>
                <w:rFonts w:hint="eastAsia"/>
              </w:rPr>
            </w:pPr>
            <w:r>
              <w:t>°</w:t>
            </w:r>
          </w:p>
        </w:tc>
        <w:tc>
          <w:tcPr>
            <w:tcW w:w="2511" w:type="dxa"/>
          </w:tcPr>
          <w:p w14:paraId="70EBB5BD" w14:textId="77777777" w:rsidR="00F67E89" w:rsidRDefault="00000000">
            <w:pPr>
              <w:rPr>
                <w:rFonts w:hint="eastAsia"/>
              </w:rPr>
            </w:pPr>
            <w:r>
              <w:t>油路波形相位角</w:t>
            </w:r>
          </w:p>
        </w:tc>
      </w:tr>
      <w:tr w:rsidR="00F67E89" w14:paraId="627F5561" w14:textId="77777777" w:rsidTr="00587B6A">
        <w:trPr>
          <w:jc w:val="center"/>
        </w:trPr>
        <w:tc>
          <w:tcPr>
            <w:tcW w:w="2497" w:type="dxa"/>
          </w:tcPr>
          <w:p w14:paraId="5384DD3D" w14:textId="77777777" w:rsidR="00F67E89" w:rsidRDefault="00000000">
            <w:pPr>
              <w:rPr>
                <w:rFonts w:hint="eastAsia"/>
              </w:rPr>
            </w:pPr>
            <w:r>
              <w:t>68-69</w:t>
            </w:r>
          </w:p>
        </w:tc>
        <w:tc>
          <w:tcPr>
            <w:tcW w:w="2488" w:type="dxa"/>
          </w:tcPr>
          <w:p w14:paraId="2B28538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518A713" w14:textId="77777777" w:rsidR="00F67E89" w:rsidRDefault="00000000">
            <w:pPr>
              <w:rPr>
                <w:rFonts w:hint="eastAsia"/>
              </w:rPr>
            </w:pPr>
            <w:r>
              <w:t>PP_Oil_PeakPressure</w:t>
            </w:r>
          </w:p>
        </w:tc>
        <w:tc>
          <w:tcPr>
            <w:tcW w:w="2499" w:type="dxa"/>
          </w:tcPr>
          <w:p w14:paraId="5DCE5F9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136F076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43B3C452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油路本次脉冲峰值压力</w:t>
            </w:r>
          </w:p>
        </w:tc>
      </w:tr>
      <w:tr w:rsidR="00F67E89" w14:paraId="0816C8EC" w14:textId="77777777" w:rsidTr="00587B6A">
        <w:trPr>
          <w:jc w:val="center"/>
        </w:trPr>
        <w:tc>
          <w:tcPr>
            <w:tcW w:w="2497" w:type="dxa"/>
          </w:tcPr>
          <w:p w14:paraId="49FB510A" w14:textId="77777777" w:rsidR="00F67E89" w:rsidRDefault="00000000">
            <w:pPr>
              <w:rPr>
                <w:rFonts w:hint="eastAsia"/>
              </w:rPr>
            </w:pPr>
            <w:r>
              <w:t>70-71</w:t>
            </w:r>
          </w:p>
        </w:tc>
        <w:tc>
          <w:tcPr>
            <w:tcW w:w="2488" w:type="dxa"/>
          </w:tcPr>
          <w:p w14:paraId="4960CE9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1E153AA" w14:textId="77777777" w:rsidR="00F67E89" w:rsidRDefault="00000000">
            <w:pPr>
              <w:rPr>
                <w:rFonts w:hint="eastAsia"/>
              </w:rPr>
            </w:pPr>
            <w:r>
              <w:t>PP_Oil_MFF_Output</w:t>
            </w:r>
          </w:p>
        </w:tc>
        <w:tc>
          <w:tcPr>
            <w:tcW w:w="2499" w:type="dxa"/>
          </w:tcPr>
          <w:p w14:paraId="5C536311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60C79DE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27ABE256" w14:textId="77777777" w:rsidR="00F67E89" w:rsidRDefault="00000000">
            <w:pPr>
              <w:rPr>
                <w:rFonts w:hint="eastAsia"/>
              </w:rPr>
            </w:pPr>
            <w:r>
              <w:t>★ 油路模型前馈输出</w:t>
            </w:r>
          </w:p>
        </w:tc>
      </w:tr>
      <w:tr w:rsidR="00F67E89" w14:paraId="0D1F8289" w14:textId="77777777" w:rsidTr="00587B6A">
        <w:trPr>
          <w:jc w:val="center"/>
        </w:trPr>
        <w:tc>
          <w:tcPr>
            <w:tcW w:w="2497" w:type="dxa"/>
          </w:tcPr>
          <w:p w14:paraId="6D26CABE" w14:textId="77777777" w:rsidR="00F67E89" w:rsidRDefault="00000000">
            <w:pPr>
              <w:rPr>
                <w:rFonts w:hint="eastAsia"/>
              </w:rPr>
            </w:pPr>
            <w:r>
              <w:t>72-73</w:t>
            </w:r>
          </w:p>
        </w:tc>
        <w:tc>
          <w:tcPr>
            <w:tcW w:w="2488" w:type="dxa"/>
          </w:tcPr>
          <w:p w14:paraId="043CC00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99FA0B0" w14:textId="77777777" w:rsidR="00F67E89" w:rsidRDefault="00000000">
            <w:pPr>
              <w:rPr>
                <w:rFonts w:hint="eastAsia"/>
              </w:rPr>
            </w:pPr>
            <w:r>
              <w:t>PP_Oil_ILC_Output</w:t>
            </w:r>
          </w:p>
        </w:tc>
        <w:tc>
          <w:tcPr>
            <w:tcW w:w="2499" w:type="dxa"/>
          </w:tcPr>
          <w:p w14:paraId="6BE4591A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23B1A21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20663C2E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油路ILC学习输出</w:t>
            </w:r>
          </w:p>
        </w:tc>
      </w:tr>
      <w:tr w:rsidR="00F67E89" w14:paraId="28871768" w14:textId="77777777" w:rsidTr="00587B6A">
        <w:trPr>
          <w:jc w:val="center"/>
        </w:trPr>
        <w:tc>
          <w:tcPr>
            <w:tcW w:w="2497" w:type="dxa"/>
          </w:tcPr>
          <w:p w14:paraId="0CDF82BC" w14:textId="77777777" w:rsidR="00F67E89" w:rsidRDefault="00000000">
            <w:pPr>
              <w:rPr>
                <w:rFonts w:hint="eastAsia"/>
              </w:rPr>
            </w:pPr>
            <w:r>
              <w:t>74-75</w:t>
            </w:r>
          </w:p>
        </w:tc>
        <w:tc>
          <w:tcPr>
            <w:tcW w:w="2488" w:type="dxa"/>
          </w:tcPr>
          <w:p w14:paraId="75A72C47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95A92A9" w14:textId="77777777" w:rsidR="00F67E89" w:rsidRDefault="00000000">
            <w:pPr>
              <w:rPr>
                <w:rFonts w:hint="eastAsia"/>
              </w:rPr>
            </w:pPr>
            <w:r>
              <w:t>PP_Oil_ILC_Iteration</w:t>
            </w:r>
          </w:p>
        </w:tc>
        <w:tc>
          <w:tcPr>
            <w:tcW w:w="2499" w:type="dxa"/>
          </w:tcPr>
          <w:p w14:paraId="12B92268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369AE6B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8553960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油路ILC当前迭代次数</w:t>
            </w:r>
          </w:p>
        </w:tc>
      </w:tr>
      <w:tr w:rsidR="00F67E89" w14:paraId="77E63EBC" w14:textId="77777777" w:rsidTr="00587B6A">
        <w:trPr>
          <w:jc w:val="center"/>
        </w:trPr>
        <w:tc>
          <w:tcPr>
            <w:tcW w:w="2497" w:type="dxa"/>
          </w:tcPr>
          <w:p w14:paraId="6199AA1A" w14:textId="77777777" w:rsidR="00F67E89" w:rsidRDefault="00000000">
            <w:pPr>
              <w:rPr>
                <w:rFonts w:hint="eastAsia"/>
              </w:rPr>
            </w:pPr>
            <w:r>
              <w:t>76-77</w:t>
            </w:r>
          </w:p>
        </w:tc>
        <w:tc>
          <w:tcPr>
            <w:tcW w:w="2488" w:type="dxa"/>
          </w:tcPr>
          <w:p w14:paraId="5F1F7F8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66D822A" w14:textId="77777777" w:rsidR="00F67E89" w:rsidRDefault="00000000">
            <w:pPr>
              <w:rPr>
                <w:rFonts w:hint="eastAsia"/>
              </w:rPr>
            </w:pPr>
            <w:r>
              <w:t>PP_Oil_ADRC_Output</w:t>
            </w:r>
          </w:p>
        </w:tc>
        <w:tc>
          <w:tcPr>
            <w:tcW w:w="2499" w:type="dxa"/>
          </w:tcPr>
          <w:p w14:paraId="422770B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E1B955C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033DE0D0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油路ADRC反馈输出</w:t>
            </w:r>
          </w:p>
        </w:tc>
      </w:tr>
      <w:tr w:rsidR="00F67E89" w14:paraId="3957A49C" w14:textId="77777777" w:rsidTr="00587B6A">
        <w:trPr>
          <w:jc w:val="center"/>
        </w:trPr>
        <w:tc>
          <w:tcPr>
            <w:tcW w:w="2497" w:type="dxa"/>
          </w:tcPr>
          <w:p w14:paraId="5701B4D3" w14:textId="77777777" w:rsidR="00F67E89" w:rsidRDefault="00000000">
            <w:pPr>
              <w:rPr>
                <w:rFonts w:hint="eastAsia"/>
              </w:rPr>
            </w:pPr>
            <w:r>
              <w:t>78-79</w:t>
            </w:r>
          </w:p>
        </w:tc>
        <w:tc>
          <w:tcPr>
            <w:tcW w:w="2488" w:type="dxa"/>
          </w:tcPr>
          <w:p w14:paraId="7782DD3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26E5E26" w14:textId="77777777" w:rsidR="00F67E89" w:rsidRDefault="00000000">
            <w:pPr>
              <w:rPr>
                <w:rFonts w:hint="eastAsia"/>
              </w:rPr>
            </w:pPr>
            <w:r>
              <w:t>PP_Oil_ESO_Disturbance</w:t>
            </w:r>
          </w:p>
        </w:tc>
        <w:tc>
          <w:tcPr>
            <w:tcW w:w="2499" w:type="dxa"/>
          </w:tcPr>
          <w:p w14:paraId="0F1ED4B7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CD31C2A" w14:textId="77777777" w:rsidR="00F67E89" w:rsidRDefault="00000000">
            <w:pPr>
              <w:rPr>
                <w:rFonts w:hint="eastAsia"/>
              </w:rPr>
            </w:pPr>
            <w:r>
              <w:t>MPa/s</w:t>
            </w:r>
          </w:p>
        </w:tc>
        <w:tc>
          <w:tcPr>
            <w:tcW w:w="2511" w:type="dxa"/>
          </w:tcPr>
          <w:p w14:paraId="39EC4D20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油路ESO扰动估计</w:t>
            </w:r>
          </w:p>
        </w:tc>
      </w:tr>
      <w:tr w:rsidR="00F67E89" w14:paraId="6BF4BE57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252C24B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液压站实时数据区（WORD 80–93）</w:t>
            </w:r>
          </w:p>
        </w:tc>
      </w:tr>
      <w:tr w:rsidR="00F67E89" w14:paraId="1B3CDEE7" w14:textId="77777777" w:rsidTr="00587B6A">
        <w:trPr>
          <w:jc w:val="center"/>
        </w:trPr>
        <w:tc>
          <w:tcPr>
            <w:tcW w:w="2497" w:type="dxa"/>
          </w:tcPr>
          <w:p w14:paraId="2736FCA1" w14:textId="77777777" w:rsidR="00F67E89" w:rsidRDefault="00000000">
            <w:pPr>
              <w:rPr>
                <w:rFonts w:hint="eastAsia"/>
              </w:rPr>
            </w:pPr>
            <w:r>
              <w:t>80-81</w:t>
            </w:r>
          </w:p>
        </w:tc>
        <w:tc>
          <w:tcPr>
            <w:tcW w:w="2488" w:type="dxa"/>
          </w:tcPr>
          <w:p w14:paraId="03866B0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6C5C543" w14:textId="77777777" w:rsidR="00F67E89" w:rsidRDefault="00000000">
            <w:pPr>
              <w:rPr>
                <w:rFonts w:hint="eastAsia"/>
              </w:rPr>
            </w:pPr>
            <w:r>
              <w:t>PP_Hydro_Pressure</w:t>
            </w:r>
          </w:p>
        </w:tc>
        <w:tc>
          <w:tcPr>
            <w:tcW w:w="2499" w:type="dxa"/>
          </w:tcPr>
          <w:p w14:paraId="7C2D789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779716E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09018AF7" w14:textId="77777777" w:rsidR="00F67E89" w:rsidRDefault="00000000">
            <w:pPr>
              <w:rPr>
                <w:rFonts w:hint="eastAsia"/>
              </w:rPr>
            </w:pPr>
            <w:r>
              <w:t>液压站系统压力</w:t>
            </w:r>
          </w:p>
        </w:tc>
      </w:tr>
      <w:tr w:rsidR="00F67E89" w14:paraId="3D1CAFE9" w14:textId="77777777" w:rsidTr="00587B6A">
        <w:trPr>
          <w:jc w:val="center"/>
        </w:trPr>
        <w:tc>
          <w:tcPr>
            <w:tcW w:w="2497" w:type="dxa"/>
          </w:tcPr>
          <w:p w14:paraId="09400E1A" w14:textId="77777777" w:rsidR="00F67E89" w:rsidRDefault="00000000">
            <w:pPr>
              <w:rPr>
                <w:rFonts w:hint="eastAsia"/>
              </w:rPr>
            </w:pPr>
            <w:r>
              <w:t>82-83</w:t>
            </w:r>
          </w:p>
        </w:tc>
        <w:tc>
          <w:tcPr>
            <w:tcW w:w="2488" w:type="dxa"/>
          </w:tcPr>
          <w:p w14:paraId="7969A82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565B10B" w14:textId="77777777" w:rsidR="00F67E89" w:rsidRDefault="00000000">
            <w:pPr>
              <w:rPr>
                <w:rFonts w:hint="eastAsia"/>
              </w:rPr>
            </w:pPr>
            <w:r>
              <w:t>PP_Hydro_Temperature</w:t>
            </w:r>
          </w:p>
        </w:tc>
        <w:tc>
          <w:tcPr>
            <w:tcW w:w="2499" w:type="dxa"/>
          </w:tcPr>
          <w:p w14:paraId="0945E60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995D3F6" w14:textId="77777777" w:rsidR="00F67E89" w:rsidRDefault="00000000">
            <w:pPr>
              <w:rPr>
                <w:rFonts w:hint="eastAsia"/>
              </w:rPr>
            </w:pPr>
            <w:r>
              <w:t>°C</w:t>
            </w:r>
          </w:p>
        </w:tc>
        <w:tc>
          <w:tcPr>
            <w:tcW w:w="2511" w:type="dxa"/>
          </w:tcPr>
          <w:p w14:paraId="63F15A29" w14:textId="77777777" w:rsidR="00F67E89" w:rsidRDefault="00000000">
            <w:pPr>
              <w:rPr>
                <w:rFonts w:hint="eastAsia"/>
              </w:rPr>
            </w:pPr>
            <w:r>
              <w:t>液压油温度</w:t>
            </w:r>
          </w:p>
        </w:tc>
      </w:tr>
      <w:tr w:rsidR="00F67E89" w14:paraId="782842AC" w14:textId="77777777" w:rsidTr="00587B6A">
        <w:trPr>
          <w:jc w:val="center"/>
        </w:trPr>
        <w:tc>
          <w:tcPr>
            <w:tcW w:w="2497" w:type="dxa"/>
          </w:tcPr>
          <w:p w14:paraId="10954F65" w14:textId="77777777" w:rsidR="00F67E89" w:rsidRDefault="00000000">
            <w:pPr>
              <w:rPr>
                <w:rFonts w:hint="eastAsia"/>
              </w:rPr>
            </w:pPr>
            <w:r>
              <w:t>84-85</w:t>
            </w:r>
          </w:p>
        </w:tc>
        <w:tc>
          <w:tcPr>
            <w:tcW w:w="2488" w:type="dxa"/>
          </w:tcPr>
          <w:p w14:paraId="4B138FB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87C1D0B" w14:textId="77777777" w:rsidR="00F67E89" w:rsidRDefault="00000000">
            <w:pPr>
              <w:rPr>
                <w:rFonts w:hint="eastAsia"/>
              </w:rPr>
            </w:pPr>
            <w:r>
              <w:t>PP_Hydro_OilLevel</w:t>
            </w:r>
          </w:p>
        </w:tc>
        <w:tc>
          <w:tcPr>
            <w:tcW w:w="2499" w:type="dxa"/>
          </w:tcPr>
          <w:p w14:paraId="5C72FB1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218C315" w14:textId="77777777" w:rsidR="00F67E89" w:rsidRDefault="00000000">
            <w:pPr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4B00C8E8" w14:textId="77777777" w:rsidR="00F67E89" w:rsidRDefault="00000000">
            <w:pPr>
              <w:rPr>
                <w:rFonts w:hint="eastAsia"/>
              </w:rPr>
            </w:pPr>
            <w:r>
              <w:t>液位值</w:t>
            </w:r>
          </w:p>
        </w:tc>
      </w:tr>
      <w:tr w:rsidR="00F67E89" w14:paraId="2C906C7D" w14:textId="77777777" w:rsidTr="00587B6A">
        <w:trPr>
          <w:jc w:val="center"/>
        </w:trPr>
        <w:tc>
          <w:tcPr>
            <w:tcW w:w="2497" w:type="dxa"/>
          </w:tcPr>
          <w:p w14:paraId="3B92AAE2" w14:textId="77777777" w:rsidR="00F67E89" w:rsidRDefault="00000000">
            <w:pPr>
              <w:rPr>
                <w:rFonts w:hint="eastAsia"/>
              </w:rPr>
            </w:pPr>
            <w:r>
              <w:lastRenderedPageBreak/>
              <w:t>86-87</w:t>
            </w:r>
          </w:p>
        </w:tc>
        <w:tc>
          <w:tcPr>
            <w:tcW w:w="2488" w:type="dxa"/>
          </w:tcPr>
          <w:p w14:paraId="04B2773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D9568E1" w14:textId="77777777" w:rsidR="00F67E89" w:rsidRDefault="00000000">
            <w:pPr>
              <w:rPr>
                <w:rFonts w:hint="eastAsia"/>
              </w:rPr>
            </w:pPr>
            <w:r>
              <w:t>PP_Hydro_PumpStatus</w:t>
            </w:r>
          </w:p>
        </w:tc>
        <w:tc>
          <w:tcPr>
            <w:tcW w:w="2499" w:type="dxa"/>
          </w:tcPr>
          <w:p w14:paraId="77E55408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3D59E02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51B8A2B" w14:textId="77777777" w:rsidR="00F67E89" w:rsidRDefault="00000000">
            <w:pPr>
              <w:rPr>
                <w:rFonts w:hint="eastAsia"/>
              </w:rPr>
            </w:pPr>
            <w:r>
              <w:t>液压泵运行状态</w:t>
            </w:r>
          </w:p>
        </w:tc>
      </w:tr>
      <w:tr w:rsidR="00F67E89" w14:paraId="64C4CA15" w14:textId="77777777" w:rsidTr="00587B6A">
        <w:trPr>
          <w:jc w:val="center"/>
        </w:trPr>
        <w:tc>
          <w:tcPr>
            <w:tcW w:w="2497" w:type="dxa"/>
          </w:tcPr>
          <w:p w14:paraId="3B9EBB39" w14:textId="77777777" w:rsidR="00F67E89" w:rsidRDefault="00000000">
            <w:pPr>
              <w:rPr>
                <w:rFonts w:hint="eastAsia"/>
              </w:rPr>
            </w:pPr>
            <w:r>
              <w:t>88-89</w:t>
            </w:r>
          </w:p>
        </w:tc>
        <w:tc>
          <w:tcPr>
            <w:tcW w:w="2488" w:type="dxa"/>
          </w:tcPr>
          <w:p w14:paraId="53813BF1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FE57C45" w14:textId="77777777" w:rsidR="00F67E89" w:rsidRDefault="00000000">
            <w:pPr>
              <w:rPr>
                <w:rFonts w:hint="eastAsia"/>
              </w:rPr>
            </w:pPr>
            <w:r>
              <w:t>PP_Hydro_FilterStatus</w:t>
            </w:r>
          </w:p>
        </w:tc>
        <w:tc>
          <w:tcPr>
            <w:tcW w:w="2499" w:type="dxa"/>
          </w:tcPr>
          <w:p w14:paraId="41DD363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E768D76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51DD6C4" w14:textId="77777777" w:rsidR="00F67E89" w:rsidRDefault="00000000">
            <w:pPr>
              <w:rPr>
                <w:rFonts w:hint="eastAsia"/>
              </w:rPr>
            </w:pPr>
            <w:r>
              <w:t>过滤器状态</w:t>
            </w:r>
          </w:p>
        </w:tc>
      </w:tr>
      <w:tr w:rsidR="00F67E89" w14:paraId="4C04B404" w14:textId="77777777" w:rsidTr="00587B6A">
        <w:trPr>
          <w:jc w:val="center"/>
        </w:trPr>
        <w:tc>
          <w:tcPr>
            <w:tcW w:w="2497" w:type="dxa"/>
          </w:tcPr>
          <w:p w14:paraId="6C898043" w14:textId="77777777" w:rsidR="00F67E89" w:rsidRDefault="00000000">
            <w:pPr>
              <w:rPr>
                <w:rFonts w:hint="eastAsia"/>
              </w:rPr>
            </w:pPr>
            <w:r>
              <w:t>90-91</w:t>
            </w:r>
          </w:p>
        </w:tc>
        <w:tc>
          <w:tcPr>
            <w:tcW w:w="2488" w:type="dxa"/>
          </w:tcPr>
          <w:p w14:paraId="720A751C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63BAD3C" w14:textId="77777777" w:rsidR="00F67E89" w:rsidRDefault="00000000">
            <w:pPr>
              <w:rPr>
                <w:rFonts w:hint="eastAsia"/>
              </w:rPr>
            </w:pPr>
            <w:r>
              <w:t>PP_Hydro_PumpRunTime</w:t>
            </w:r>
          </w:p>
        </w:tc>
        <w:tc>
          <w:tcPr>
            <w:tcW w:w="2499" w:type="dxa"/>
          </w:tcPr>
          <w:p w14:paraId="0A71863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0373816" w14:textId="77777777" w:rsidR="00F67E89" w:rsidRDefault="00000000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2511" w:type="dxa"/>
          </w:tcPr>
          <w:p w14:paraId="216F75BE" w14:textId="77777777" w:rsidR="00F67E89" w:rsidRDefault="00000000">
            <w:pPr>
              <w:rPr>
                <w:rFonts w:hint="eastAsia"/>
              </w:rPr>
            </w:pPr>
            <w:r>
              <w:t>液压泵累计运行时间</w:t>
            </w:r>
          </w:p>
        </w:tc>
      </w:tr>
      <w:tr w:rsidR="00F67E89" w14:paraId="4A30AD37" w14:textId="77777777" w:rsidTr="00587B6A">
        <w:trPr>
          <w:jc w:val="center"/>
        </w:trPr>
        <w:tc>
          <w:tcPr>
            <w:tcW w:w="2497" w:type="dxa"/>
          </w:tcPr>
          <w:p w14:paraId="6B7AEDEB" w14:textId="77777777" w:rsidR="00F67E89" w:rsidRDefault="00000000">
            <w:pPr>
              <w:rPr>
                <w:rFonts w:hint="eastAsia"/>
              </w:rPr>
            </w:pPr>
            <w:r>
              <w:t>92-93</w:t>
            </w:r>
          </w:p>
        </w:tc>
        <w:tc>
          <w:tcPr>
            <w:tcW w:w="2488" w:type="dxa"/>
          </w:tcPr>
          <w:p w14:paraId="660642DC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3FE0BE" w14:textId="77777777" w:rsidR="00F67E89" w:rsidRDefault="00000000">
            <w:pPr>
              <w:rPr>
                <w:rFonts w:hint="eastAsia"/>
              </w:rPr>
            </w:pPr>
            <w:r>
              <w:t>PP_StateReady</w:t>
            </w:r>
          </w:p>
        </w:tc>
        <w:tc>
          <w:tcPr>
            <w:tcW w:w="2499" w:type="dxa"/>
          </w:tcPr>
          <w:p w14:paraId="429DA54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4DB515E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CCD472F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状态推进就绪标志（PC据此发</w:t>
            </w:r>
            <w:proofErr w:type="spellStart"/>
            <w:r>
              <w:rPr>
                <w:lang w:eastAsia="zh-CN"/>
              </w:rPr>
              <w:t>Cmd</w:t>
            </w:r>
            <w:proofErr w:type="spellEnd"/>
            <w:r>
              <w:rPr>
                <w:lang w:eastAsia="zh-CN"/>
              </w:rPr>
              <w:t>=3确认）</w:t>
            </w:r>
          </w:p>
        </w:tc>
      </w:tr>
      <w:tr w:rsidR="00587B6A" w14:paraId="7D44A39C" w14:textId="77777777" w:rsidTr="00587B6A">
        <w:trPr>
          <w:jc w:val="center"/>
        </w:trPr>
        <w:tc>
          <w:tcPr>
            <w:tcW w:w="2497" w:type="dxa"/>
          </w:tcPr>
          <w:p w14:paraId="5351997F" w14:textId="2BC8316E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94-95</w:t>
            </w:r>
          </w:p>
        </w:tc>
        <w:tc>
          <w:tcPr>
            <w:tcW w:w="2488" w:type="dxa"/>
          </w:tcPr>
          <w:p w14:paraId="7C7A8CDA" w14:textId="3A1D1850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047A80BC" w14:textId="093A7641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AA95162" w14:textId="22D75024" w:rsidR="00587B6A" w:rsidRDefault="00587B6A" w:rsidP="00587B6A">
            <w:pPr>
              <w:rPr>
                <w:rFonts w:hint="eastAsi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7CA4196E" w14:textId="77777777" w:rsidR="00587B6A" w:rsidRDefault="00587B6A" w:rsidP="00587B6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E708254" w14:textId="392A3538" w:rsidR="00587B6A" w:rsidRDefault="00587B6A" w:rsidP="00587B6A">
            <w:pPr>
              <w:rPr>
                <w:rFonts w:hint="eastAsia"/>
                <w:lang w:eastAsia="zh-CN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587B6A" w14:paraId="627BE90C" w14:textId="77777777" w:rsidTr="00587B6A">
        <w:trPr>
          <w:jc w:val="center"/>
        </w:trPr>
        <w:tc>
          <w:tcPr>
            <w:tcW w:w="2497" w:type="dxa"/>
          </w:tcPr>
          <w:p w14:paraId="23007B17" w14:textId="23486B67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96-97</w:t>
            </w:r>
          </w:p>
        </w:tc>
        <w:tc>
          <w:tcPr>
            <w:tcW w:w="2488" w:type="dxa"/>
          </w:tcPr>
          <w:p w14:paraId="647EE4CA" w14:textId="2C4D21E4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731C0580" w14:textId="2619E8A5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50C03D4" w14:textId="4AFEB9FD" w:rsidR="00587B6A" w:rsidRDefault="00587B6A" w:rsidP="00587B6A">
            <w:pPr>
              <w:rPr>
                <w:rFonts w:hint="eastAsi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08FB871A" w14:textId="77777777" w:rsidR="00587B6A" w:rsidRDefault="00587B6A" w:rsidP="00587B6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47AB4EE" w14:textId="2931F3A8" w:rsidR="00587B6A" w:rsidRDefault="00587B6A" w:rsidP="00587B6A">
            <w:pPr>
              <w:rPr>
                <w:rFonts w:hint="eastAsia"/>
                <w:lang w:eastAsia="zh-CN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587B6A" w14:paraId="46D13832" w14:textId="77777777" w:rsidTr="00587B6A">
        <w:trPr>
          <w:jc w:val="center"/>
        </w:trPr>
        <w:tc>
          <w:tcPr>
            <w:tcW w:w="2497" w:type="dxa"/>
          </w:tcPr>
          <w:p w14:paraId="14E6BFF5" w14:textId="7C5D3836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98-99</w:t>
            </w:r>
          </w:p>
        </w:tc>
        <w:tc>
          <w:tcPr>
            <w:tcW w:w="2488" w:type="dxa"/>
          </w:tcPr>
          <w:p w14:paraId="735ECED3" w14:textId="1F427B10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7317708" w14:textId="5477C9A3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FB0237A" w14:textId="127F4E3B" w:rsidR="00587B6A" w:rsidRDefault="00587B6A" w:rsidP="00587B6A">
            <w:pPr>
              <w:rPr>
                <w:rFonts w:hint="eastAsi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034DFAA8" w14:textId="77777777" w:rsidR="00587B6A" w:rsidRDefault="00587B6A" w:rsidP="00587B6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195B1C2" w14:textId="38E8E302" w:rsidR="00587B6A" w:rsidRDefault="00587B6A" w:rsidP="00587B6A">
            <w:pPr>
              <w:rPr>
                <w:rFonts w:hint="eastAsia"/>
                <w:lang w:eastAsia="zh-CN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587B6A" w14:paraId="579D8989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4871FA56" w14:textId="77777777" w:rsidR="00587B6A" w:rsidRDefault="00587B6A" w:rsidP="00587B6A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上位机指令参数</w:t>
            </w:r>
            <w:proofErr w:type="gramStart"/>
            <w:r>
              <w:rPr>
                <w:b/>
                <w:lang w:eastAsia="zh-CN"/>
              </w:rPr>
              <w:t>回读区</w:t>
            </w:r>
            <w:proofErr w:type="gramEnd"/>
            <w:r>
              <w:rPr>
                <w:b/>
                <w:lang w:eastAsia="zh-CN"/>
              </w:rPr>
              <w:t>（WORD 100–161）</w:t>
            </w:r>
          </w:p>
        </w:tc>
      </w:tr>
      <w:tr w:rsidR="00587B6A" w14:paraId="5DFC68D1" w14:textId="77777777" w:rsidTr="00587B6A">
        <w:trPr>
          <w:jc w:val="center"/>
        </w:trPr>
        <w:tc>
          <w:tcPr>
            <w:tcW w:w="2497" w:type="dxa"/>
          </w:tcPr>
          <w:p w14:paraId="51B233DF" w14:textId="77777777" w:rsidR="00587B6A" w:rsidRDefault="00587B6A" w:rsidP="00587B6A">
            <w:pPr>
              <w:rPr>
                <w:rFonts w:hint="eastAsia"/>
              </w:rPr>
            </w:pPr>
            <w:r>
              <w:t>100-101</w:t>
            </w:r>
          </w:p>
        </w:tc>
        <w:tc>
          <w:tcPr>
            <w:tcW w:w="2488" w:type="dxa"/>
          </w:tcPr>
          <w:p w14:paraId="3C7CC974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A494002" w14:textId="77777777" w:rsidR="00587B6A" w:rsidRDefault="00587B6A" w:rsidP="00587B6A">
            <w:pPr>
              <w:rPr>
                <w:rFonts w:hint="eastAsia"/>
              </w:rPr>
            </w:pPr>
            <w:r>
              <w:t>PP_Water_TargetPressure</w:t>
            </w:r>
          </w:p>
        </w:tc>
        <w:tc>
          <w:tcPr>
            <w:tcW w:w="2499" w:type="dxa"/>
          </w:tcPr>
          <w:p w14:paraId="0729508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703805E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C6085DE" w14:textId="77777777" w:rsidR="00587B6A" w:rsidRDefault="00587B6A" w:rsidP="00587B6A">
            <w:pPr>
              <w:rPr>
                <w:rFonts w:hint="eastAsia"/>
              </w:rPr>
            </w:pPr>
            <w:r>
              <w:t>水路目标压力回读</w:t>
            </w:r>
          </w:p>
        </w:tc>
      </w:tr>
      <w:tr w:rsidR="00587B6A" w14:paraId="7DA69B48" w14:textId="77777777" w:rsidTr="00587B6A">
        <w:trPr>
          <w:jc w:val="center"/>
        </w:trPr>
        <w:tc>
          <w:tcPr>
            <w:tcW w:w="2497" w:type="dxa"/>
          </w:tcPr>
          <w:p w14:paraId="374E0B98" w14:textId="77777777" w:rsidR="00587B6A" w:rsidRDefault="00587B6A" w:rsidP="00587B6A">
            <w:pPr>
              <w:rPr>
                <w:rFonts w:hint="eastAsia"/>
              </w:rPr>
            </w:pPr>
            <w:r>
              <w:t>102-103</w:t>
            </w:r>
          </w:p>
        </w:tc>
        <w:tc>
          <w:tcPr>
            <w:tcW w:w="2488" w:type="dxa"/>
          </w:tcPr>
          <w:p w14:paraId="481F8EC0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DB42EFE" w14:textId="77777777" w:rsidR="00587B6A" w:rsidRDefault="00587B6A" w:rsidP="00587B6A">
            <w:pPr>
              <w:rPr>
                <w:rFonts w:hint="eastAsia"/>
              </w:rPr>
            </w:pPr>
            <w:r>
              <w:t>PP_Water_MinPressure</w:t>
            </w:r>
          </w:p>
        </w:tc>
        <w:tc>
          <w:tcPr>
            <w:tcW w:w="2499" w:type="dxa"/>
          </w:tcPr>
          <w:p w14:paraId="047BBEE9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A57B535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1CF6D73" w14:textId="77777777" w:rsidR="00587B6A" w:rsidRDefault="00587B6A" w:rsidP="00587B6A">
            <w:pPr>
              <w:rPr>
                <w:rFonts w:hint="eastAsia"/>
              </w:rPr>
            </w:pPr>
            <w:r>
              <w:t>★ 水路最低压力回读</w:t>
            </w:r>
          </w:p>
        </w:tc>
      </w:tr>
      <w:tr w:rsidR="00587B6A" w14:paraId="1653D394" w14:textId="77777777" w:rsidTr="00587B6A">
        <w:trPr>
          <w:jc w:val="center"/>
        </w:trPr>
        <w:tc>
          <w:tcPr>
            <w:tcW w:w="2497" w:type="dxa"/>
          </w:tcPr>
          <w:p w14:paraId="7BA0166F" w14:textId="77777777" w:rsidR="00587B6A" w:rsidRDefault="00587B6A" w:rsidP="00587B6A">
            <w:pPr>
              <w:rPr>
                <w:rFonts w:hint="eastAsia"/>
              </w:rPr>
            </w:pPr>
            <w:r>
              <w:t>104-105</w:t>
            </w:r>
          </w:p>
        </w:tc>
        <w:tc>
          <w:tcPr>
            <w:tcW w:w="2488" w:type="dxa"/>
          </w:tcPr>
          <w:p w14:paraId="47899523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42B4074" w14:textId="77777777" w:rsidR="00587B6A" w:rsidRDefault="00587B6A" w:rsidP="00587B6A">
            <w:pPr>
              <w:rPr>
                <w:rFonts w:hint="eastAsia"/>
              </w:rPr>
            </w:pPr>
            <w:r>
              <w:t>PP_Water_Frequency</w:t>
            </w:r>
          </w:p>
        </w:tc>
        <w:tc>
          <w:tcPr>
            <w:tcW w:w="2499" w:type="dxa"/>
          </w:tcPr>
          <w:p w14:paraId="0A54425D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D82A14E" w14:textId="77777777" w:rsidR="00587B6A" w:rsidRDefault="00587B6A" w:rsidP="00587B6A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77731E06" w14:textId="77777777" w:rsidR="00587B6A" w:rsidRDefault="00587B6A" w:rsidP="00587B6A">
            <w:pPr>
              <w:rPr>
                <w:rFonts w:hint="eastAsia"/>
              </w:rPr>
            </w:pPr>
            <w:r>
              <w:t>水路频率回读</w:t>
            </w:r>
          </w:p>
        </w:tc>
      </w:tr>
      <w:tr w:rsidR="00587B6A" w14:paraId="006D6230" w14:textId="77777777" w:rsidTr="00587B6A">
        <w:trPr>
          <w:jc w:val="center"/>
        </w:trPr>
        <w:tc>
          <w:tcPr>
            <w:tcW w:w="2497" w:type="dxa"/>
          </w:tcPr>
          <w:p w14:paraId="28E890EF" w14:textId="77777777" w:rsidR="00587B6A" w:rsidRDefault="00587B6A" w:rsidP="00587B6A">
            <w:pPr>
              <w:rPr>
                <w:rFonts w:hint="eastAsia"/>
              </w:rPr>
            </w:pPr>
            <w:r>
              <w:t>106-107</w:t>
            </w:r>
          </w:p>
        </w:tc>
        <w:tc>
          <w:tcPr>
            <w:tcW w:w="2488" w:type="dxa"/>
          </w:tcPr>
          <w:p w14:paraId="7D0CF53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52746DE" w14:textId="77777777" w:rsidR="00587B6A" w:rsidRDefault="00587B6A" w:rsidP="00587B6A">
            <w:pPr>
              <w:rPr>
                <w:rFonts w:hint="eastAsia"/>
              </w:rPr>
            </w:pPr>
            <w:r>
              <w:t>PP_Water_WaveType</w:t>
            </w:r>
          </w:p>
        </w:tc>
        <w:tc>
          <w:tcPr>
            <w:tcW w:w="2499" w:type="dxa"/>
          </w:tcPr>
          <w:p w14:paraId="7ED6AC67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CA0F211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5733964" w14:textId="77777777" w:rsidR="00587B6A" w:rsidRDefault="00587B6A" w:rsidP="00587B6A">
            <w:pPr>
              <w:rPr>
                <w:rFonts w:hint="eastAsia"/>
              </w:rPr>
            </w:pPr>
            <w:r>
              <w:t>水路波形类型回读</w:t>
            </w:r>
          </w:p>
        </w:tc>
      </w:tr>
      <w:tr w:rsidR="00587B6A" w14:paraId="43A1EED2" w14:textId="77777777" w:rsidTr="00587B6A">
        <w:trPr>
          <w:jc w:val="center"/>
        </w:trPr>
        <w:tc>
          <w:tcPr>
            <w:tcW w:w="2497" w:type="dxa"/>
          </w:tcPr>
          <w:p w14:paraId="7F5C6908" w14:textId="77777777" w:rsidR="00587B6A" w:rsidRDefault="00587B6A" w:rsidP="00587B6A">
            <w:pPr>
              <w:rPr>
                <w:rFonts w:hint="eastAsia"/>
              </w:rPr>
            </w:pPr>
            <w:r>
              <w:t>108-109</w:t>
            </w:r>
          </w:p>
        </w:tc>
        <w:tc>
          <w:tcPr>
            <w:tcW w:w="2488" w:type="dxa"/>
          </w:tcPr>
          <w:p w14:paraId="17364E72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6C3812" w14:textId="77777777" w:rsidR="00587B6A" w:rsidRDefault="00587B6A" w:rsidP="00587B6A">
            <w:pPr>
              <w:rPr>
                <w:rFonts w:hint="eastAsia"/>
              </w:rPr>
            </w:pPr>
            <w:r>
              <w:t>PP_Water_HighLimit</w:t>
            </w:r>
          </w:p>
        </w:tc>
        <w:tc>
          <w:tcPr>
            <w:tcW w:w="2499" w:type="dxa"/>
          </w:tcPr>
          <w:p w14:paraId="67AFB70B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B0E1D27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47813A2F" w14:textId="77777777" w:rsidR="00587B6A" w:rsidRDefault="00587B6A" w:rsidP="00587B6A">
            <w:pPr>
              <w:rPr>
                <w:rFonts w:hint="eastAsia"/>
              </w:rPr>
            </w:pPr>
            <w:r>
              <w:t>水路高压限值回读</w:t>
            </w:r>
          </w:p>
        </w:tc>
      </w:tr>
      <w:tr w:rsidR="00587B6A" w14:paraId="25D470A6" w14:textId="77777777" w:rsidTr="00587B6A">
        <w:trPr>
          <w:jc w:val="center"/>
        </w:trPr>
        <w:tc>
          <w:tcPr>
            <w:tcW w:w="2497" w:type="dxa"/>
          </w:tcPr>
          <w:p w14:paraId="3653CEA6" w14:textId="77777777" w:rsidR="00587B6A" w:rsidRDefault="00587B6A" w:rsidP="00587B6A">
            <w:pPr>
              <w:rPr>
                <w:rFonts w:hint="eastAsia"/>
              </w:rPr>
            </w:pPr>
            <w:r>
              <w:t>110-111</w:t>
            </w:r>
          </w:p>
        </w:tc>
        <w:tc>
          <w:tcPr>
            <w:tcW w:w="2488" w:type="dxa"/>
          </w:tcPr>
          <w:p w14:paraId="482B8069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7EA0846" w14:textId="77777777" w:rsidR="00587B6A" w:rsidRDefault="00587B6A" w:rsidP="00587B6A">
            <w:pPr>
              <w:rPr>
                <w:rFonts w:hint="eastAsia"/>
              </w:rPr>
            </w:pPr>
            <w:r>
              <w:t>PP_Water_TargetCycles</w:t>
            </w:r>
          </w:p>
        </w:tc>
        <w:tc>
          <w:tcPr>
            <w:tcW w:w="2499" w:type="dxa"/>
          </w:tcPr>
          <w:p w14:paraId="784C2DE2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D8929BF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32133491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水路目标循环</w:t>
            </w:r>
            <w:proofErr w:type="gramStart"/>
            <w:r>
              <w:rPr>
                <w:lang w:eastAsia="zh-CN"/>
              </w:rPr>
              <w:t>次数回读</w:t>
            </w:r>
            <w:proofErr w:type="gramEnd"/>
          </w:p>
        </w:tc>
      </w:tr>
      <w:tr w:rsidR="00587B6A" w14:paraId="2223BF2E" w14:textId="77777777" w:rsidTr="00587B6A">
        <w:trPr>
          <w:jc w:val="center"/>
        </w:trPr>
        <w:tc>
          <w:tcPr>
            <w:tcW w:w="2497" w:type="dxa"/>
          </w:tcPr>
          <w:p w14:paraId="61F25F34" w14:textId="77777777" w:rsidR="00587B6A" w:rsidRDefault="00587B6A" w:rsidP="00587B6A">
            <w:pPr>
              <w:rPr>
                <w:rFonts w:hint="eastAsia"/>
              </w:rPr>
            </w:pPr>
            <w:r>
              <w:t>112-113</w:t>
            </w:r>
          </w:p>
        </w:tc>
        <w:tc>
          <w:tcPr>
            <w:tcW w:w="2488" w:type="dxa"/>
          </w:tcPr>
          <w:p w14:paraId="2A3B31FF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BF9D0E3" w14:textId="77777777" w:rsidR="00587B6A" w:rsidRDefault="00587B6A" w:rsidP="00587B6A">
            <w:pPr>
              <w:rPr>
                <w:rFonts w:hint="eastAsia"/>
              </w:rPr>
            </w:pPr>
            <w:r>
              <w:t>PP_Water_VBase</w:t>
            </w:r>
          </w:p>
        </w:tc>
        <w:tc>
          <w:tcPr>
            <w:tcW w:w="2499" w:type="dxa"/>
          </w:tcPr>
          <w:p w14:paraId="79CF78B7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7570609" w14:textId="77777777" w:rsidR="00587B6A" w:rsidRDefault="00587B6A" w:rsidP="00587B6A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511" w:type="dxa"/>
          </w:tcPr>
          <w:p w14:paraId="508F3CFE" w14:textId="77777777" w:rsidR="00587B6A" w:rsidRDefault="00587B6A" w:rsidP="00587B6A">
            <w:pPr>
              <w:rPr>
                <w:rFonts w:hint="eastAsia"/>
              </w:rPr>
            </w:pPr>
            <w:r>
              <w:t>★ 水路基础容积回读</w:t>
            </w:r>
          </w:p>
        </w:tc>
      </w:tr>
      <w:tr w:rsidR="00587B6A" w14:paraId="59F9CC7B" w14:textId="77777777" w:rsidTr="00587B6A">
        <w:trPr>
          <w:jc w:val="center"/>
        </w:trPr>
        <w:tc>
          <w:tcPr>
            <w:tcW w:w="2497" w:type="dxa"/>
          </w:tcPr>
          <w:p w14:paraId="506A188F" w14:textId="77777777" w:rsidR="00587B6A" w:rsidRDefault="00587B6A" w:rsidP="00587B6A">
            <w:pPr>
              <w:rPr>
                <w:rFonts w:hint="eastAsia"/>
              </w:rPr>
            </w:pPr>
            <w:r>
              <w:t>114-115</w:t>
            </w:r>
          </w:p>
        </w:tc>
        <w:tc>
          <w:tcPr>
            <w:tcW w:w="2488" w:type="dxa"/>
          </w:tcPr>
          <w:p w14:paraId="113CFF6B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C1F5AB3" w14:textId="77777777" w:rsidR="00587B6A" w:rsidRDefault="00587B6A" w:rsidP="00587B6A">
            <w:pPr>
              <w:rPr>
                <w:rFonts w:hint="eastAsia"/>
              </w:rPr>
            </w:pPr>
            <w:r>
              <w:t>PP_Water_VSpecimen</w:t>
            </w:r>
          </w:p>
        </w:tc>
        <w:tc>
          <w:tcPr>
            <w:tcW w:w="2499" w:type="dxa"/>
          </w:tcPr>
          <w:p w14:paraId="09E77307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F347989" w14:textId="77777777" w:rsidR="00587B6A" w:rsidRDefault="00587B6A" w:rsidP="00587B6A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511" w:type="dxa"/>
          </w:tcPr>
          <w:p w14:paraId="6B2733C4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水路被试件</w:t>
            </w:r>
            <w:proofErr w:type="gramStart"/>
            <w:r>
              <w:rPr>
                <w:lang w:eastAsia="zh-CN"/>
              </w:rPr>
              <w:t>容积回读</w:t>
            </w:r>
            <w:proofErr w:type="gramEnd"/>
          </w:p>
        </w:tc>
      </w:tr>
      <w:tr w:rsidR="00587B6A" w14:paraId="3D721492" w14:textId="77777777" w:rsidTr="00587B6A">
        <w:trPr>
          <w:jc w:val="center"/>
        </w:trPr>
        <w:tc>
          <w:tcPr>
            <w:tcW w:w="2497" w:type="dxa"/>
          </w:tcPr>
          <w:p w14:paraId="5F266246" w14:textId="77777777" w:rsidR="00587B6A" w:rsidRDefault="00587B6A" w:rsidP="00587B6A">
            <w:pPr>
              <w:rPr>
                <w:rFonts w:hint="eastAsia"/>
              </w:rPr>
            </w:pPr>
            <w:r>
              <w:t>116-117</w:t>
            </w:r>
          </w:p>
        </w:tc>
        <w:tc>
          <w:tcPr>
            <w:tcW w:w="2488" w:type="dxa"/>
          </w:tcPr>
          <w:p w14:paraId="5E94FE3B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4E9FF5E" w14:textId="77777777" w:rsidR="00587B6A" w:rsidRDefault="00587B6A" w:rsidP="00587B6A">
            <w:pPr>
              <w:rPr>
                <w:rFonts w:hint="eastAsia"/>
              </w:rPr>
            </w:pPr>
            <w:r>
              <w:t>PP_Water_Kv</w:t>
            </w:r>
          </w:p>
        </w:tc>
        <w:tc>
          <w:tcPr>
            <w:tcW w:w="2499" w:type="dxa"/>
          </w:tcPr>
          <w:p w14:paraId="6FF67C22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E050D06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2D195F2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水路反推</w:t>
            </w:r>
            <w:proofErr w:type="spellStart"/>
            <w:r>
              <w:rPr>
                <w:lang w:eastAsia="zh-CN"/>
              </w:rPr>
              <w:t>Kv</w:t>
            </w:r>
            <w:proofErr w:type="spellEnd"/>
            <w:r>
              <w:rPr>
                <w:lang w:eastAsia="zh-CN"/>
              </w:rPr>
              <w:t>回读（PLC内部计算诊断值）</w:t>
            </w:r>
          </w:p>
        </w:tc>
      </w:tr>
      <w:tr w:rsidR="00587B6A" w14:paraId="2E55D2CF" w14:textId="77777777" w:rsidTr="00587B6A">
        <w:trPr>
          <w:jc w:val="center"/>
        </w:trPr>
        <w:tc>
          <w:tcPr>
            <w:tcW w:w="2497" w:type="dxa"/>
          </w:tcPr>
          <w:p w14:paraId="5C8BEC99" w14:textId="77777777" w:rsidR="00587B6A" w:rsidRDefault="00587B6A" w:rsidP="00587B6A">
            <w:pPr>
              <w:rPr>
                <w:rFonts w:hint="eastAsia"/>
              </w:rPr>
            </w:pPr>
            <w:r>
              <w:t>118-119</w:t>
            </w:r>
          </w:p>
        </w:tc>
        <w:tc>
          <w:tcPr>
            <w:tcW w:w="2488" w:type="dxa"/>
          </w:tcPr>
          <w:p w14:paraId="7F0085F7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2205382" w14:textId="77777777" w:rsidR="00587B6A" w:rsidRDefault="00587B6A" w:rsidP="00587B6A">
            <w:pPr>
              <w:rPr>
                <w:rFonts w:hint="eastAsia"/>
              </w:rPr>
            </w:pPr>
            <w:r>
              <w:t>PP_Water_TauValve</w:t>
            </w:r>
          </w:p>
        </w:tc>
        <w:tc>
          <w:tcPr>
            <w:tcW w:w="2499" w:type="dxa"/>
          </w:tcPr>
          <w:p w14:paraId="3D3088F4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A02D39B" w14:textId="77777777" w:rsidR="00587B6A" w:rsidRDefault="00587B6A" w:rsidP="00587B6A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511" w:type="dxa"/>
          </w:tcPr>
          <w:p w14:paraId="297CA86B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水路反推</w:t>
            </w:r>
            <w:proofErr w:type="spellStart"/>
            <w:r>
              <w:t>τ</w:t>
            </w:r>
            <w:r>
              <w:rPr>
                <w:lang w:eastAsia="zh-CN"/>
              </w:rPr>
              <w:t>v</w:t>
            </w:r>
            <w:proofErr w:type="spellEnd"/>
            <w:r>
              <w:rPr>
                <w:lang w:eastAsia="zh-CN"/>
              </w:rPr>
              <w:t>回读（PLC内部计算诊断值）</w:t>
            </w:r>
          </w:p>
        </w:tc>
      </w:tr>
      <w:tr w:rsidR="00587B6A" w14:paraId="22E21DDE" w14:textId="77777777" w:rsidTr="00587B6A">
        <w:trPr>
          <w:jc w:val="center"/>
        </w:trPr>
        <w:tc>
          <w:tcPr>
            <w:tcW w:w="2497" w:type="dxa"/>
          </w:tcPr>
          <w:p w14:paraId="2D85230C" w14:textId="77777777" w:rsidR="00587B6A" w:rsidRDefault="00587B6A" w:rsidP="00587B6A">
            <w:pPr>
              <w:rPr>
                <w:rFonts w:hint="eastAsia"/>
              </w:rPr>
            </w:pPr>
            <w:r>
              <w:t>120-121</w:t>
            </w:r>
          </w:p>
        </w:tc>
        <w:tc>
          <w:tcPr>
            <w:tcW w:w="2488" w:type="dxa"/>
          </w:tcPr>
          <w:p w14:paraId="679E40A6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D231079" w14:textId="77777777" w:rsidR="00587B6A" w:rsidRDefault="00587B6A" w:rsidP="00587B6A">
            <w:pPr>
              <w:rPr>
                <w:rFonts w:hint="eastAsia"/>
              </w:rPr>
            </w:pPr>
            <w:r>
              <w:t>PP_Water_ValveQnom</w:t>
            </w:r>
          </w:p>
        </w:tc>
        <w:tc>
          <w:tcPr>
            <w:tcW w:w="2499" w:type="dxa"/>
          </w:tcPr>
          <w:p w14:paraId="053BC894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18A8857" w14:textId="77777777" w:rsidR="00587B6A" w:rsidRDefault="00587B6A" w:rsidP="00587B6A">
            <w:pPr>
              <w:rPr>
                <w:rFonts w:hint="eastAsia"/>
              </w:rPr>
            </w:pPr>
            <w:r>
              <w:t>L/min</w:t>
            </w:r>
          </w:p>
        </w:tc>
        <w:tc>
          <w:tcPr>
            <w:tcW w:w="2511" w:type="dxa"/>
          </w:tcPr>
          <w:p w14:paraId="1A9D62C0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水路阀额定</w:t>
            </w:r>
            <w:proofErr w:type="gramStart"/>
            <w:r>
              <w:rPr>
                <w:lang w:eastAsia="zh-CN"/>
              </w:rPr>
              <w:t>流量回读</w:t>
            </w:r>
            <w:proofErr w:type="gramEnd"/>
          </w:p>
        </w:tc>
      </w:tr>
      <w:tr w:rsidR="00587B6A" w14:paraId="041C9240" w14:textId="77777777" w:rsidTr="00587B6A">
        <w:trPr>
          <w:jc w:val="center"/>
        </w:trPr>
        <w:tc>
          <w:tcPr>
            <w:tcW w:w="2497" w:type="dxa"/>
          </w:tcPr>
          <w:p w14:paraId="57A09760" w14:textId="77777777" w:rsidR="00587B6A" w:rsidRDefault="00587B6A" w:rsidP="00587B6A">
            <w:pPr>
              <w:rPr>
                <w:rFonts w:hint="eastAsia"/>
              </w:rPr>
            </w:pPr>
            <w:r>
              <w:t>122-123</w:t>
            </w:r>
          </w:p>
        </w:tc>
        <w:tc>
          <w:tcPr>
            <w:tcW w:w="2488" w:type="dxa"/>
          </w:tcPr>
          <w:p w14:paraId="46DC33E3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8BF6888" w14:textId="77777777" w:rsidR="00587B6A" w:rsidRDefault="00587B6A" w:rsidP="00587B6A">
            <w:pPr>
              <w:rPr>
                <w:rFonts w:hint="eastAsia"/>
              </w:rPr>
            </w:pPr>
            <w:r>
              <w:t>PP_Water_ValveDPnom</w:t>
            </w:r>
          </w:p>
        </w:tc>
        <w:tc>
          <w:tcPr>
            <w:tcW w:w="2499" w:type="dxa"/>
          </w:tcPr>
          <w:p w14:paraId="3219CD73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2EB766B" w14:textId="77777777" w:rsidR="00587B6A" w:rsidRDefault="00587B6A" w:rsidP="00587B6A">
            <w:pPr>
              <w:rPr>
                <w:rFonts w:hint="eastAsia"/>
              </w:rPr>
            </w:pPr>
            <w:r>
              <w:t>bar</w:t>
            </w:r>
          </w:p>
        </w:tc>
        <w:tc>
          <w:tcPr>
            <w:tcW w:w="2511" w:type="dxa"/>
          </w:tcPr>
          <w:p w14:paraId="3E2A9ED8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水路阀额定</w:t>
            </w:r>
            <w:proofErr w:type="gramStart"/>
            <w:r>
              <w:rPr>
                <w:lang w:eastAsia="zh-CN"/>
              </w:rPr>
              <w:t>压降回读</w:t>
            </w:r>
            <w:proofErr w:type="gramEnd"/>
          </w:p>
        </w:tc>
      </w:tr>
      <w:tr w:rsidR="00587B6A" w14:paraId="22141A79" w14:textId="77777777" w:rsidTr="00587B6A">
        <w:trPr>
          <w:jc w:val="center"/>
        </w:trPr>
        <w:tc>
          <w:tcPr>
            <w:tcW w:w="2497" w:type="dxa"/>
          </w:tcPr>
          <w:p w14:paraId="57234331" w14:textId="77777777" w:rsidR="00587B6A" w:rsidRDefault="00587B6A" w:rsidP="00587B6A">
            <w:pPr>
              <w:rPr>
                <w:rFonts w:hint="eastAsia"/>
              </w:rPr>
            </w:pPr>
            <w:r>
              <w:t>124-125</w:t>
            </w:r>
          </w:p>
        </w:tc>
        <w:tc>
          <w:tcPr>
            <w:tcW w:w="2488" w:type="dxa"/>
          </w:tcPr>
          <w:p w14:paraId="7ED59380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2889A7F" w14:textId="77777777" w:rsidR="00587B6A" w:rsidRDefault="00587B6A" w:rsidP="00587B6A">
            <w:pPr>
              <w:rPr>
                <w:rFonts w:hint="eastAsia"/>
              </w:rPr>
            </w:pPr>
            <w:r>
              <w:t>PP_Oil_TargetPressure</w:t>
            </w:r>
          </w:p>
        </w:tc>
        <w:tc>
          <w:tcPr>
            <w:tcW w:w="2499" w:type="dxa"/>
          </w:tcPr>
          <w:p w14:paraId="2D9BE3DD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0815413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0C833EFD" w14:textId="77777777" w:rsidR="00587B6A" w:rsidRDefault="00587B6A" w:rsidP="00587B6A">
            <w:pPr>
              <w:rPr>
                <w:rFonts w:hint="eastAsia"/>
              </w:rPr>
            </w:pPr>
            <w:r>
              <w:t>油路目标压力回读</w:t>
            </w:r>
          </w:p>
        </w:tc>
      </w:tr>
      <w:tr w:rsidR="00587B6A" w14:paraId="156D66B7" w14:textId="77777777" w:rsidTr="00587B6A">
        <w:trPr>
          <w:jc w:val="center"/>
        </w:trPr>
        <w:tc>
          <w:tcPr>
            <w:tcW w:w="2497" w:type="dxa"/>
          </w:tcPr>
          <w:p w14:paraId="78484E06" w14:textId="77777777" w:rsidR="00587B6A" w:rsidRDefault="00587B6A" w:rsidP="00587B6A">
            <w:pPr>
              <w:rPr>
                <w:rFonts w:hint="eastAsia"/>
              </w:rPr>
            </w:pPr>
            <w:r>
              <w:t>126-127</w:t>
            </w:r>
          </w:p>
        </w:tc>
        <w:tc>
          <w:tcPr>
            <w:tcW w:w="2488" w:type="dxa"/>
          </w:tcPr>
          <w:p w14:paraId="08E6339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256FC8F" w14:textId="77777777" w:rsidR="00587B6A" w:rsidRDefault="00587B6A" w:rsidP="00587B6A">
            <w:pPr>
              <w:rPr>
                <w:rFonts w:hint="eastAsia"/>
              </w:rPr>
            </w:pPr>
            <w:r>
              <w:t>PP_Oil_MinPressure</w:t>
            </w:r>
          </w:p>
        </w:tc>
        <w:tc>
          <w:tcPr>
            <w:tcW w:w="2499" w:type="dxa"/>
          </w:tcPr>
          <w:p w14:paraId="5E23AA5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94B2594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72ED51F0" w14:textId="77777777" w:rsidR="00587B6A" w:rsidRDefault="00587B6A" w:rsidP="00587B6A">
            <w:pPr>
              <w:rPr>
                <w:rFonts w:hint="eastAsia"/>
              </w:rPr>
            </w:pPr>
            <w:r>
              <w:t>★ 油路最低压力回读</w:t>
            </w:r>
          </w:p>
        </w:tc>
      </w:tr>
      <w:tr w:rsidR="00587B6A" w14:paraId="20F3B6B0" w14:textId="77777777" w:rsidTr="00587B6A">
        <w:trPr>
          <w:jc w:val="center"/>
        </w:trPr>
        <w:tc>
          <w:tcPr>
            <w:tcW w:w="2497" w:type="dxa"/>
          </w:tcPr>
          <w:p w14:paraId="210A3E25" w14:textId="77777777" w:rsidR="00587B6A" w:rsidRDefault="00587B6A" w:rsidP="00587B6A">
            <w:pPr>
              <w:rPr>
                <w:rFonts w:hint="eastAsia"/>
              </w:rPr>
            </w:pPr>
            <w:r>
              <w:t>128-129</w:t>
            </w:r>
          </w:p>
        </w:tc>
        <w:tc>
          <w:tcPr>
            <w:tcW w:w="2488" w:type="dxa"/>
          </w:tcPr>
          <w:p w14:paraId="20FEC5B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8F4DB9E" w14:textId="77777777" w:rsidR="00587B6A" w:rsidRDefault="00587B6A" w:rsidP="00587B6A">
            <w:pPr>
              <w:rPr>
                <w:rFonts w:hint="eastAsia"/>
              </w:rPr>
            </w:pPr>
            <w:r>
              <w:t>PP_Oil_Frequency</w:t>
            </w:r>
          </w:p>
        </w:tc>
        <w:tc>
          <w:tcPr>
            <w:tcW w:w="2499" w:type="dxa"/>
          </w:tcPr>
          <w:p w14:paraId="149A3530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AF71E6B" w14:textId="77777777" w:rsidR="00587B6A" w:rsidRDefault="00587B6A" w:rsidP="00587B6A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7556E09C" w14:textId="77777777" w:rsidR="00587B6A" w:rsidRDefault="00587B6A" w:rsidP="00587B6A">
            <w:pPr>
              <w:rPr>
                <w:rFonts w:hint="eastAsia"/>
              </w:rPr>
            </w:pPr>
            <w:r>
              <w:t>油路频率回读</w:t>
            </w:r>
          </w:p>
        </w:tc>
      </w:tr>
      <w:tr w:rsidR="00587B6A" w14:paraId="31350265" w14:textId="77777777" w:rsidTr="00587B6A">
        <w:trPr>
          <w:jc w:val="center"/>
        </w:trPr>
        <w:tc>
          <w:tcPr>
            <w:tcW w:w="2497" w:type="dxa"/>
          </w:tcPr>
          <w:p w14:paraId="40B434B6" w14:textId="77777777" w:rsidR="00587B6A" w:rsidRDefault="00587B6A" w:rsidP="00587B6A">
            <w:pPr>
              <w:rPr>
                <w:rFonts w:hint="eastAsia"/>
              </w:rPr>
            </w:pPr>
            <w:r>
              <w:t>130-131</w:t>
            </w:r>
          </w:p>
        </w:tc>
        <w:tc>
          <w:tcPr>
            <w:tcW w:w="2488" w:type="dxa"/>
          </w:tcPr>
          <w:p w14:paraId="5C56FB7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FFACE4B" w14:textId="77777777" w:rsidR="00587B6A" w:rsidRDefault="00587B6A" w:rsidP="00587B6A">
            <w:pPr>
              <w:rPr>
                <w:rFonts w:hint="eastAsia"/>
              </w:rPr>
            </w:pPr>
            <w:r>
              <w:t>PP_Oil_WaveType</w:t>
            </w:r>
          </w:p>
        </w:tc>
        <w:tc>
          <w:tcPr>
            <w:tcW w:w="2499" w:type="dxa"/>
          </w:tcPr>
          <w:p w14:paraId="23C8CB98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9375078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A170C06" w14:textId="77777777" w:rsidR="00587B6A" w:rsidRDefault="00587B6A" w:rsidP="00587B6A">
            <w:pPr>
              <w:rPr>
                <w:rFonts w:hint="eastAsia"/>
              </w:rPr>
            </w:pPr>
            <w:r>
              <w:t>油路波形类型回读</w:t>
            </w:r>
          </w:p>
        </w:tc>
      </w:tr>
      <w:tr w:rsidR="00587B6A" w14:paraId="4F80011D" w14:textId="77777777" w:rsidTr="00587B6A">
        <w:trPr>
          <w:jc w:val="center"/>
        </w:trPr>
        <w:tc>
          <w:tcPr>
            <w:tcW w:w="2497" w:type="dxa"/>
          </w:tcPr>
          <w:p w14:paraId="59A9A9B7" w14:textId="77777777" w:rsidR="00587B6A" w:rsidRDefault="00587B6A" w:rsidP="00587B6A">
            <w:pPr>
              <w:rPr>
                <w:rFonts w:hint="eastAsia"/>
              </w:rPr>
            </w:pPr>
            <w:r>
              <w:t>132-133</w:t>
            </w:r>
          </w:p>
        </w:tc>
        <w:tc>
          <w:tcPr>
            <w:tcW w:w="2488" w:type="dxa"/>
          </w:tcPr>
          <w:p w14:paraId="5CE0C73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6468A5A" w14:textId="77777777" w:rsidR="00587B6A" w:rsidRDefault="00587B6A" w:rsidP="00587B6A">
            <w:pPr>
              <w:rPr>
                <w:rFonts w:hint="eastAsia"/>
              </w:rPr>
            </w:pPr>
            <w:r>
              <w:t>PP_Oil_HighLimit</w:t>
            </w:r>
          </w:p>
        </w:tc>
        <w:tc>
          <w:tcPr>
            <w:tcW w:w="2499" w:type="dxa"/>
          </w:tcPr>
          <w:p w14:paraId="4B367995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3E32FA3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DA71FE9" w14:textId="77777777" w:rsidR="00587B6A" w:rsidRDefault="00587B6A" w:rsidP="00587B6A">
            <w:pPr>
              <w:rPr>
                <w:rFonts w:hint="eastAsia"/>
              </w:rPr>
            </w:pPr>
            <w:r>
              <w:t>油路高压限值回读</w:t>
            </w:r>
          </w:p>
        </w:tc>
      </w:tr>
      <w:tr w:rsidR="00587B6A" w14:paraId="0F8BA41E" w14:textId="77777777" w:rsidTr="00587B6A">
        <w:trPr>
          <w:jc w:val="center"/>
        </w:trPr>
        <w:tc>
          <w:tcPr>
            <w:tcW w:w="2497" w:type="dxa"/>
          </w:tcPr>
          <w:p w14:paraId="7CB79CB5" w14:textId="77777777" w:rsidR="00587B6A" w:rsidRDefault="00587B6A" w:rsidP="00587B6A">
            <w:pPr>
              <w:rPr>
                <w:rFonts w:hint="eastAsia"/>
              </w:rPr>
            </w:pPr>
            <w:r>
              <w:lastRenderedPageBreak/>
              <w:t>134-135</w:t>
            </w:r>
          </w:p>
        </w:tc>
        <w:tc>
          <w:tcPr>
            <w:tcW w:w="2488" w:type="dxa"/>
          </w:tcPr>
          <w:p w14:paraId="2B03D087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C639FC9" w14:textId="77777777" w:rsidR="00587B6A" w:rsidRDefault="00587B6A" w:rsidP="00587B6A">
            <w:pPr>
              <w:rPr>
                <w:rFonts w:hint="eastAsia"/>
              </w:rPr>
            </w:pPr>
            <w:r>
              <w:t>PP_Oil_TargetCycles</w:t>
            </w:r>
          </w:p>
        </w:tc>
        <w:tc>
          <w:tcPr>
            <w:tcW w:w="2499" w:type="dxa"/>
          </w:tcPr>
          <w:p w14:paraId="24F5CC92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4B5BBC2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AF0B63A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油路目标循环</w:t>
            </w:r>
            <w:proofErr w:type="gramStart"/>
            <w:r>
              <w:rPr>
                <w:lang w:eastAsia="zh-CN"/>
              </w:rPr>
              <w:t>次数回读</w:t>
            </w:r>
            <w:proofErr w:type="gramEnd"/>
          </w:p>
        </w:tc>
      </w:tr>
      <w:tr w:rsidR="00587B6A" w14:paraId="41BA8BCF" w14:textId="77777777" w:rsidTr="00587B6A">
        <w:trPr>
          <w:jc w:val="center"/>
        </w:trPr>
        <w:tc>
          <w:tcPr>
            <w:tcW w:w="2497" w:type="dxa"/>
          </w:tcPr>
          <w:p w14:paraId="7B23CC97" w14:textId="77777777" w:rsidR="00587B6A" w:rsidRDefault="00587B6A" w:rsidP="00587B6A">
            <w:pPr>
              <w:rPr>
                <w:rFonts w:hint="eastAsia"/>
              </w:rPr>
            </w:pPr>
            <w:r>
              <w:t>136-137</w:t>
            </w:r>
          </w:p>
        </w:tc>
        <w:tc>
          <w:tcPr>
            <w:tcW w:w="2488" w:type="dxa"/>
          </w:tcPr>
          <w:p w14:paraId="276CB7D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0D48341" w14:textId="77777777" w:rsidR="00587B6A" w:rsidRDefault="00587B6A" w:rsidP="00587B6A">
            <w:pPr>
              <w:rPr>
                <w:rFonts w:hint="eastAsia"/>
              </w:rPr>
            </w:pPr>
            <w:r>
              <w:t>PP_Oil_VBase</w:t>
            </w:r>
          </w:p>
        </w:tc>
        <w:tc>
          <w:tcPr>
            <w:tcW w:w="2499" w:type="dxa"/>
          </w:tcPr>
          <w:p w14:paraId="43BBFC2D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DC62098" w14:textId="77777777" w:rsidR="00587B6A" w:rsidRDefault="00587B6A" w:rsidP="00587B6A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511" w:type="dxa"/>
          </w:tcPr>
          <w:p w14:paraId="54DD1D51" w14:textId="77777777" w:rsidR="00587B6A" w:rsidRDefault="00587B6A" w:rsidP="00587B6A">
            <w:pPr>
              <w:rPr>
                <w:rFonts w:hint="eastAsia"/>
              </w:rPr>
            </w:pPr>
            <w:r>
              <w:t>★ 油路基础容积回读</w:t>
            </w:r>
          </w:p>
        </w:tc>
      </w:tr>
      <w:tr w:rsidR="00587B6A" w14:paraId="0634294C" w14:textId="77777777" w:rsidTr="00587B6A">
        <w:trPr>
          <w:jc w:val="center"/>
        </w:trPr>
        <w:tc>
          <w:tcPr>
            <w:tcW w:w="2497" w:type="dxa"/>
          </w:tcPr>
          <w:p w14:paraId="2C9266CE" w14:textId="77777777" w:rsidR="00587B6A" w:rsidRDefault="00587B6A" w:rsidP="00587B6A">
            <w:pPr>
              <w:rPr>
                <w:rFonts w:hint="eastAsia"/>
              </w:rPr>
            </w:pPr>
            <w:r>
              <w:t>138-139</w:t>
            </w:r>
          </w:p>
        </w:tc>
        <w:tc>
          <w:tcPr>
            <w:tcW w:w="2488" w:type="dxa"/>
          </w:tcPr>
          <w:p w14:paraId="077EC82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5D229EF" w14:textId="77777777" w:rsidR="00587B6A" w:rsidRDefault="00587B6A" w:rsidP="00587B6A">
            <w:pPr>
              <w:rPr>
                <w:rFonts w:hint="eastAsia"/>
              </w:rPr>
            </w:pPr>
            <w:r>
              <w:t>PP_Oil_VSpecimen</w:t>
            </w:r>
          </w:p>
        </w:tc>
        <w:tc>
          <w:tcPr>
            <w:tcW w:w="2499" w:type="dxa"/>
          </w:tcPr>
          <w:p w14:paraId="0A9F8986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56B8909" w14:textId="77777777" w:rsidR="00587B6A" w:rsidRDefault="00587B6A" w:rsidP="00587B6A">
            <w:pPr>
              <w:rPr>
                <w:rFonts w:hint="eastAsia"/>
              </w:rPr>
            </w:pPr>
            <w:r>
              <w:t>m³</w:t>
            </w:r>
          </w:p>
        </w:tc>
        <w:tc>
          <w:tcPr>
            <w:tcW w:w="2511" w:type="dxa"/>
          </w:tcPr>
          <w:p w14:paraId="2974F051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油路被试件</w:t>
            </w:r>
            <w:proofErr w:type="gramStart"/>
            <w:r>
              <w:rPr>
                <w:lang w:eastAsia="zh-CN"/>
              </w:rPr>
              <w:t>容积回读</w:t>
            </w:r>
            <w:proofErr w:type="gramEnd"/>
          </w:p>
        </w:tc>
      </w:tr>
      <w:tr w:rsidR="00587B6A" w14:paraId="75432313" w14:textId="77777777" w:rsidTr="00587B6A">
        <w:trPr>
          <w:jc w:val="center"/>
        </w:trPr>
        <w:tc>
          <w:tcPr>
            <w:tcW w:w="2497" w:type="dxa"/>
          </w:tcPr>
          <w:p w14:paraId="1A21023B" w14:textId="77777777" w:rsidR="00587B6A" w:rsidRDefault="00587B6A" w:rsidP="00587B6A">
            <w:pPr>
              <w:rPr>
                <w:rFonts w:hint="eastAsia"/>
              </w:rPr>
            </w:pPr>
            <w:r>
              <w:t>140-141</w:t>
            </w:r>
          </w:p>
        </w:tc>
        <w:tc>
          <w:tcPr>
            <w:tcW w:w="2488" w:type="dxa"/>
          </w:tcPr>
          <w:p w14:paraId="7F5F5F0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8CEA32F" w14:textId="77777777" w:rsidR="00587B6A" w:rsidRDefault="00587B6A" w:rsidP="00587B6A">
            <w:pPr>
              <w:rPr>
                <w:rFonts w:hint="eastAsia"/>
              </w:rPr>
            </w:pPr>
            <w:r>
              <w:t>PP_Oil_Kv</w:t>
            </w:r>
          </w:p>
        </w:tc>
        <w:tc>
          <w:tcPr>
            <w:tcW w:w="2499" w:type="dxa"/>
          </w:tcPr>
          <w:p w14:paraId="7A5708B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7F6D2C9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30155BD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油路反推</w:t>
            </w:r>
            <w:proofErr w:type="spellStart"/>
            <w:r>
              <w:rPr>
                <w:lang w:eastAsia="zh-CN"/>
              </w:rPr>
              <w:t>Kv</w:t>
            </w:r>
            <w:proofErr w:type="spellEnd"/>
            <w:r>
              <w:rPr>
                <w:lang w:eastAsia="zh-CN"/>
              </w:rPr>
              <w:t>回读（PLC内部计算诊断值）</w:t>
            </w:r>
          </w:p>
        </w:tc>
      </w:tr>
      <w:tr w:rsidR="00587B6A" w14:paraId="6C09D892" w14:textId="77777777" w:rsidTr="00587B6A">
        <w:trPr>
          <w:jc w:val="center"/>
        </w:trPr>
        <w:tc>
          <w:tcPr>
            <w:tcW w:w="2497" w:type="dxa"/>
          </w:tcPr>
          <w:p w14:paraId="2BA593ED" w14:textId="77777777" w:rsidR="00587B6A" w:rsidRDefault="00587B6A" w:rsidP="00587B6A">
            <w:pPr>
              <w:rPr>
                <w:rFonts w:hint="eastAsia"/>
              </w:rPr>
            </w:pPr>
            <w:r>
              <w:t>142-143</w:t>
            </w:r>
          </w:p>
        </w:tc>
        <w:tc>
          <w:tcPr>
            <w:tcW w:w="2488" w:type="dxa"/>
          </w:tcPr>
          <w:p w14:paraId="0A28C70A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968793D" w14:textId="77777777" w:rsidR="00587B6A" w:rsidRDefault="00587B6A" w:rsidP="00587B6A">
            <w:pPr>
              <w:rPr>
                <w:rFonts w:hint="eastAsia"/>
              </w:rPr>
            </w:pPr>
            <w:r>
              <w:t>PP_Oil_TauValve</w:t>
            </w:r>
          </w:p>
        </w:tc>
        <w:tc>
          <w:tcPr>
            <w:tcW w:w="2499" w:type="dxa"/>
          </w:tcPr>
          <w:p w14:paraId="17FFF24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0FD59F7" w14:textId="77777777" w:rsidR="00587B6A" w:rsidRDefault="00587B6A" w:rsidP="00587B6A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511" w:type="dxa"/>
          </w:tcPr>
          <w:p w14:paraId="227134F8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油路反推</w:t>
            </w:r>
            <w:proofErr w:type="spellStart"/>
            <w:r>
              <w:t>τ</w:t>
            </w:r>
            <w:r>
              <w:rPr>
                <w:lang w:eastAsia="zh-CN"/>
              </w:rPr>
              <w:t>v</w:t>
            </w:r>
            <w:proofErr w:type="spellEnd"/>
            <w:r>
              <w:rPr>
                <w:lang w:eastAsia="zh-CN"/>
              </w:rPr>
              <w:t>回读（PLC内部计算诊断值）</w:t>
            </w:r>
          </w:p>
        </w:tc>
      </w:tr>
      <w:tr w:rsidR="00587B6A" w14:paraId="30ABBEAF" w14:textId="77777777" w:rsidTr="00587B6A">
        <w:trPr>
          <w:jc w:val="center"/>
        </w:trPr>
        <w:tc>
          <w:tcPr>
            <w:tcW w:w="2497" w:type="dxa"/>
          </w:tcPr>
          <w:p w14:paraId="50C64802" w14:textId="77777777" w:rsidR="00587B6A" w:rsidRDefault="00587B6A" w:rsidP="00587B6A">
            <w:pPr>
              <w:rPr>
                <w:rFonts w:hint="eastAsia"/>
              </w:rPr>
            </w:pPr>
            <w:r>
              <w:t>144-145</w:t>
            </w:r>
          </w:p>
        </w:tc>
        <w:tc>
          <w:tcPr>
            <w:tcW w:w="2488" w:type="dxa"/>
          </w:tcPr>
          <w:p w14:paraId="61C54F03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9752192" w14:textId="77777777" w:rsidR="00587B6A" w:rsidRDefault="00587B6A" w:rsidP="00587B6A">
            <w:pPr>
              <w:rPr>
                <w:rFonts w:hint="eastAsia"/>
              </w:rPr>
            </w:pPr>
            <w:r>
              <w:t>PP_Oil_ValveQnom</w:t>
            </w:r>
          </w:p>
        </w:tc>
        <w:tc>
          <w:tcPr>
            <w:tcW w:w="2499" w:type="dxa"/>
          </w:tcPr>
          <w:p w14:paraId="4D95C51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5B5EDA7" w14:textId="77777777" w:rsidR="00587B6A" w:rsidRDefault="00587B6A" w:rsidP="00587B6A">
            <w:pPr>
              <w:rPr>
                <w:rFonts w:hint="eastAsia"/>
              </w:rPr>
            </w:pPr>
            <w:r>
              <w:t>L/min</w:t>
            </w:r>
          </w:p>
        </w:tc>
        <w:tc>
          <w:tcPr>
            <w:tcW w:w="2511" w:type="dxa"/>
          </w:tcPr>
          <w:p w14:paraId="2F6AD64B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油路阀额定</w:t>
            </w:r>
            <w:proofErr w:type="gramStart"/>
            <w:r>
              <w:rPr>
                <w:lang w:eastAsia="zh-CN"/>
              </w:rPr>
              <w:t>流量回读</w:t>
            </w:r>
            <w:proofErr w:type="gramEnd"/>
          </w:p>
        </w:tc>
      </w:tr>
      <w:tr w:rsidR="00587B6A" w14:paraId="447E5A26" w14:textId="77777777" w:rsidTr="00587B6A">
        <w:trPr>
          <w:jc w:val="center"/>
        </w:trPr>
        <w:tc>
          <w:tcPr>
            <w:tcW w:w="2497" w:type="dxa"/>
          </w:tcPr>
          <w:p w14:paraId="47BF0555" w14:textId="77777777" w:rsidR="00587B6A" w:rsidRDefault="00587B6A" w:rsidP="00587B6A">
            <w:pPr>
              <w:rPr>
                <w:rFonts w:hint="eastAsia"/>
              </w:rPr>
            </w:pPr>
            <w:r>
              <w:t>146-147</w:t>
            </w:r>
          </w:p>
        </w:tc>
        <w:tc>
          <w:tcPr>
            <w:tcW w:w="2488" w:type="dxa"/>
          </w:tcPr>
          <w:p w14:paraId="063C6BD8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701E867" w14:textId="77777777" w:rsidR="00587B6A" w:rsidRDefault="00587B6A" w:rsidP="00587B6A">
            <w:pPr>
              <w:rPr>
                <w:rFonts w:hint="eastAsia"/>
              </w:rPr>
            </w:pPr>
            <w:r>
              <w:t>PP_Oil_ValveDPnom</w:t>
            </w:r>
          </w:p>
        </w:tc>
        <w:tc>
          <w:tcPr>
            <w:tcW w:w="2499" w:type="dxa"/>
          </w:tcPr>
          <w:p w14:paraId="7F3D9453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8703D58" w14:textId="77777777" w:rsidR="00587B6A" w:rsidRDefault="00587B6A" w:rsidP="00587B6A">
            <w:pPr>
              <w:rPr>
                <w:rFonts w:hint="eastAsia"/>
              </w:rPr>
            </w:pPr>
            <w:r>
              <w:t>bar</w:t>
            </w:r>
          </w:p>
        </w:tc>
        <w:tc>
          <w:tcPr>
            <w:tcW w:w="2511" w:type="dxa"/>
          </w:tcPr>
          <w:p w14:paraId="04EE494A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油路阀额定</w:t>
            </w:r>
            <w:proofErr w:type="gramStart"/>
            <w:r>
              <w:rPr>
                <w:lang w:eastAsia="zh-CN"/>
              </w:rPr>
              <w:t>压降回读</w:t>
            </w:r>
            <w:proofErr w:type="gramEnd"/>
          </w:p>
        </w:tc>
      </w:tr>
      <w:tr w:rsidR="00587B6A" w14:paraId="03E1C2C6" w14:textId="77777777" w:rsidTr="00587B6A">
        <w:trPr>
          <w:jc w:val="center"/>
        </w:trPr>
        <w:tc>
          <w:tcPr>
            <w:tcW w:w="2497" w:type="dxa"/>
          </w:tcPr>
          <w:p w14:paraId="3E553B79" w14:textId="77777777" w:rsidR="00587B6A" w:rsidRDefault="00587B6A" w:rsidP="00587B6A">
            <w:pPr>
              <w:rPr>
                <w:rFonts w:hint="eastAsia"/>
              </w:rPr>
            </w:pPr>
            <w:r>
              <w:t>148-149</w:t>
            </w:r>
          </w:p>
        </w:tc>
        <w:tc>
          <w:tcPr>
            <w:tcW w:w="2488" w:type="dxa"/>
          </w:tcPr>
          <w:p w14:paraId="66D7585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E65C598" w14:textId="77777777" w:rsidR="00587B6A" w:rsidRDefault="00587B6A" w:rsidP="00587B6A">
            <w:pPr>
              <w:rPr>
                <w:rFonts w:hint="eastAsia"/>
              </w:rPr>
            </w:pPr>
            <w:r>
              <w:t>PP_Hydro_HighLimit</w:t>
            </w:r>
          </w:p>
        </w:tc>
        <w:tc>
          <w:tcPr>
            <w:tcW w:w="2499" w:type="dxa"/>
          </w:tcPr>
          <w:p w14:paraId="515A41F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EA09FC8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431E7E58" w14:textId="77777777" w:rsidR="00587B6A" w:rsidRDefault="00587B6A" w:rsidP="00587B6A">
            <w:pPr>
              <w:rPr>
                <w:rFonts w:hint="eastAsia"/>
              </w:rPr>
            </w:pPr>
            <w:r>
              <w:t>液压站高压限值回读</w:t>
            </w:r>
          </w:p>
        </w:tc>
      </w:tr>
      <w:tr w:rsidR="00587B6A" w14:paraId="646F91C4" w14:textId="77777777" w:rsidTr="00587B6A">
        <w:trPr>
          <w:jc w:val="center"/>
        </w:trPr>
        <w:tc>
          <w:tcPr>
            <w:tcW w:w="2497" w:type="dxa"/>
          </w:tcPr>
          <w:p w14:paraId="06F9E061" w14:textId="77777777" w:rsidR="00587B6A" w:rsidRDefault="00587B6A" w:rsidP="00587B6A">
            <w:pPr>
              <w:rPr>
                <w:rFonts w:hint="eastAsia"/>
              </w:rPr>
            </w:pPr>
            <w:r>
              <w:t>150-151</w:t>
            </w:r>
          </w:p>
        </w:tc>
        <w:tc>
          <w:tcPr>
            <w:tcW w:w="2488" w:type="dxa"/>
          </w:tcPr>
          <w:p w14:paraId="3B21906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1AE7F5D" w14:textId="77777777" w:rsidR="00587B6A" w:rsidRDefault="00587B6A" w:rsidP="00587B6A">
            <w:pPr>
              <w:rPr>
                <w:rFonts w:hint="eastAsia"/>
              </w:rPr>
            </w:pPr>
            <w:r>
              <w:t>PP_Hydro_TempLimit</w:t>
            </w:r>
          </w:p>
        </w:tc>
        <w:tc>
          <w:tcPr>
            <w:tcW w:w="2499" w:type="dxa"/>
          </w:tcPr>
          <w:p w14:paraId="6E58DD7C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235E1EB" w14:textId="77777777" w:rsidR="00587B6A" w:rsidRDefault="00587B6A" w:rsidP="00587B6A">
            <w:pPr>
              <w:rPr>
                <w:rFonts w:hint="eastAsia"/>
              </w:rPr>
            </w:pPr>
            <w:r>
              <w:t>°C</w:t>
            </w:r>
          </w:p>
        </w:tc>
        <w:tc>
          <w:tcPr>
            <w:tcW w:w="2511" w:type="dxa"/>
          </w:tcPr>
          <w:p w14:paraId="4828E896" w14:textId="77777777" w:rsidR="00587B6A" w:rsidRDefault="00587B6A" w:rsidP="00587B6A">
            <w:pPr>
              <w:rPr>
                <w:rFonts w:hint="eastAsia"/>
              </w:rPr>
            </w:pPr>
            <w:r>
              <w:t>液压站温度限值回读</w:t>
            </w:r>
          </w:p>
        </w:tc>
      </w:tr>
      <w:tr w:rsidR="00587B6A" w14:paraId="7833FD38" w14:textId="77777777" w:rsidTr="00587B6A">
        <w:trPr>
          <w:jc w:val="center"/>
        </w:trPr>
        <w:tc>
          <w:tcPr>
            <w:tcW w:w="2497" w:type="dxa"/>
          </w:tcPr>
          <w:p w14:paraId="2737ECCA" w14:textId="77777777" w:rsidR="00587B6A" w:rsidRDefault="00587B6A" w:rsidP="00587B6A">
            <w:pPr>
              <w:rPr>
                <w:rFonts w:hint="eastAsia"/>
              </w:rPr>
            </w:pPr>
            <w:r>
              <w:t>152-153</w:t>
            </w:r>
          </w:p>
        </w:tc>
        <w:tc>
          <w:tcPr>
            <w:tcW w:w="2488" w:type="dxa"/>
          </w:tcPr>
          <w:p w14:paraId="2783BA08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38484AD" w14:textId="77777777" w:rsidR="00587B6A" w:rsidRDefault="00587B6A" w:rsidP="00587B6A">
            <w:pPr>
              <w:rPr>
                <w:rFonts w:hint="eastAsia"/>
              </w:rPr>
            </w:pPr>
            <w:r>
              <w:t>PP_TestMode</w:t>
            </w:r>
          </w:p>
        </w:tc>
        <w:tc>
          <w:tcPr>
            <w:tcW w:w="2499" w:type="dxa"/>
          </w:tcPr>
          <w:p w14:paraId="0DE2841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5F141E3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37986C4" w14:textId="77777777" w:rsidR="00587B6A" w:rsidRDefault="00587B6A" w:rsidP="00587B6A">
            <w:pPr>
              <w:rPr>
                <w:rFonts w:hint="eastAsia"/>
              </w:rPr>
            </w:pPr>
            <w:r>
              <w:t>当前测试模式回读</w:t>
            </w:r>
          </w:p>
        </w:tc>
      </w:tr>
      <w:tr w:rsidR="00587B6A" w14:paraId="4118A883" w14:textId="77777777" w:rsidTr="00587B6A">
        <w:trPr>
          <w:jc w:val="center"/>
        </w:trPr>
        <w:tc>
          <w:tcPr>
            <w:tcW w:w="2497" w:type="dxa"/>
          </w:tcPr>
          <w:p w14:paraId="7D863C62" w14:textId="77777777" w:rsidR="00587B6A" w:rsidRDefault="00587B6A" w:rsidP="00587B6A">
            <w:pPr>
              <w:rPr>
                <w:rFonts w:hint="eastAsia"/>
              </w:rPr>
            </w:pPr>
            <w:r>
              <w:t>154-155</w:t>
            </w:r>
          </w:p>
        </w:tc>
        <w:tc>
          <w:tcPr>
            <w:tcW w:w="2488" w:type="dxa"/>
          </w:tcPr>
          <w:p w14:paraId="21C7834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E04D2A6" w14:textId="77777777" w:rsidR="00587B6A" w:rsidRDefault="00587B6A" w:rsidP="00587B6A">
            <w:pPr>
              <w:rPr>
                <w:rFonts w:hint="eastAsia"/>
              </w:rPr>
            </w:pPr>
            <w:r>
              <w:t>PP_Sys_BetaE</w:t>
            </w:r>
          </w:p>
        </w:tc>
        <w:tc>
          <w:tcPr>
            <w:tcW w:w="2499" w:type="dxa"/>
          </w:tcPr>
          <w:p w14:paraId="1A12148E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2AB54F1" w14:textId="77777777" w:rsidR="00587B6A" w:rsidRDefault="00587B6A" w:rsidP="00587B6A">
            <w:pPr>
              <w:rPr>
                <w:rFonts w:hint="eastAsia"/>
              </w:rPr>
            </w:pPr>
            <w:r>
              <w:t>Pa</w:t>
            </w:r>
          </w:p>
        </w:tc>
        <w:tc>
          <w:tcPr>
            <w:tcW w:w="2511" w:type="dxa"/>
          </w:tcPr>
          <w:p w14:paraId="41E674B9" w14:textId="77777777" w:rsidR="00587B6A" w:rsidRDefault="00587B6A" w:rsidP="00587B6A">
            <w:pPr>
              <w:rPr>
                <w:rFonts w:hint="eastAsia"/>
              </w:rPr>
            </w:pPr>
            <w:r>
              <w:t>★ 体积弹性模量回读</w:t>
            </w:r>
          </w:p>
        </w:tc>
      </w:tr>
      <w:tr w:rsidR="00587B6A" w14:paraId="682B7AB6" w14:textId="77777777" w:rsidTr="00587B6A">
        <w:trPr>
          <w:jc w:val="center"/>
        </w:trPr>
        <w:tc>
          <w:tcPr>
            <w:tcW w:w="2497" w:type="dxa"/>
          </w:tcPr>
          <w:p w14:paraId="6A05721E" w14:textId="77777777" w:rsidR="00587B6A" w:rsidRDefault="00587B6A" w:rsidP="00587B6A">
            <w:pPr>
              <w:rPr>
                <w:rFonts w:hint="eastAsia"/>
              </w:rPr>
            </w:pPr>
            <w:r>
              <w:t>156-157</w:t>
            </w:r>
          </w:p>
        </w:tc>
        <w:tc>
          <w:tcPr>
            <w:tcW w:w="2488" w:type="dxa"/>
          </w:tcPr>
          <w:p w14:paraId="6DF7E28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9B9677F" w14:textId="77777777" w:rsidR="00587B6A" w:rsidRDefault="00587B6A" w:rsidP="00587B6A">
            <w:pPr>
              <w:rPr>
                <w:rFonts w:hint="eastAsia"/>
              </w:rPr>
            </w:pPr>
            <w:r>
              <w:t>PP_Sys_CLeak</w:t>
            </w:r>
          </w:p>
        </w:tc>
        <w:tc>
          <w:tcPr>
            <w:tcW w:w="2499" w:type="dxa"/>
          </w:tcPr>
          <w:p w14:paraId="38C45E0F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0594701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C05DE3C" w14:textId="77777777" w:rsidR="00587B6A" w:rsidRDefault="00587B6A" w:rsidP="00587B6A">
            <w:pPr>
              <w:rPr>
                <w:rFonts w:hint="eastAsia"/>
              </w:rPr>
            </w:pPr>
            <w:r>
              <w:t>★ 泄漏系数回读</w:t>
            </w:r>
          </w:p>
        </w:tc>
      </w:tr>
      <w:tr w:rsidR="00587B6A" w14:paraId="4E6650B9" w14:textId="77777777" w:rsidTr="00587B6A">
        <w:trPr>
          <w:jc w:val="center"/>
        </w:trPr>
        <w:tc>
          <w:tcPr>
            <w:tcW w:w="2497" w:type="dxa"/>
          </w:tcPr>
          <w:p w14:paraId="670F8CEE" w14:textId="77777777" w:rsidR="00587B6A" w:rsidRDefault="00587B6A" w:rsidP="00587B6A">
            <w:pPr>
              <w:rPr>
                <w:rFonts w:hint="eastAsia"/>
              </w:rPr>
            </w:pPr>
            <w:r>
              <w:t>158-159</w:t>
            </w:r>
          </w:p>
        </w:tc>
        <w:tc>
          <w:tcPr>
            <w:tcW w:w="2488" w:type="dxa"/>
          </w:tcPr>
          <w:p w14:paraId="5A9E671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9E6CFE1" w14:textId="77777777" w:rsidR="00587B6A" w:rsidRDefault="00587B6A" w:rsidP="00587B6A">
            <w:pPr>
              <w:rPr>
                <w:rFonts w:hint="eastAsia"/>
              </w:rPr>
            </w:pPr>
            <w:r>
              <w:t>PP_Water_ILC_LearningRate</w:t>
            </w:r>
          </w:p>
        </w:tc>
        <w:tc>
          <w:tcPr>
            <w:tcW w:w="2499" w:type="dxa"/>
          </w:tcPr>
          <w:p w14:paraId="76C1A66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E18C78D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7AC7738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水路ILC学习</w:t>
            </w:r>
            <w:proofErr w:type="gramStart"/>
            <w:r>
              <w:rPr>
                <w:lang w:eastAsia="zh-CN"/>
              </w:rPr>
              <w:t>率回读</w:t>
            </w:r>
            <w:proofErr w:type="gramEnd"/>
          </w:p>
        </w:tc>
      </w:tr>
      <w:tr w:rsidR="00587B6A" w14:paraId="312CDCC9" w14:textId="77777777" w:rsidTr="00587B6A">
        <w:trPr>
          <w:jc w:val="center"/>
        </w:trPr>
        <w:tc>
          <w:tcPr>
            <w:tcW w:w="2497" w:type="dxa"/>
          </w:tcPr>
          <w:p w14:paraId="46339795" w14:textId="77777777" w:rsidR="00587B6A" w:rsidRDefault="00587B6A" w:rsidP="00587B6A">
            <w:pPr>
              <w:rPr>
                <w:rFonts w:hint="eastAsia"/>
              </w:rPr>
            </w:pPr>
            <w:r>
              <w:t>160-161</w:t>
            </w:r>
          </w:p>
        </w:tc>
        <w:tc>
          <w:tcPr>
            <w:tcW w:w="2488" w:type="dxa"/>
          </w:tcPr>
          <w:p w14:paraId="444B08D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D9E2407" w14:textId="77777777" w:rsidR="00587B6A" w:rsidRDefault="00587B6A" w:rsidP="00587B6A">
            <w:pPr>
              <w:rPr>
                <w:rFonts w:hint="eastAsia"/>
              </w:rPr>
            </w:pPr>
            <w:r>
              <w:t>PP_Oil_ILC_LearningRate</w:t>
            </w:r>
          </w:p>
        </w:tc>
        <w:tc>
          <w:tcPr>
            <w:tcW w:w="2499" w:type="dxa"/>
          </w:tcPr>
          <w:p w14:paraId="06D8DBD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875880A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FF0BA6D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油路ILC学习</w:t>
            </w:r>
            <w:proofErr w:type="gramStart"/>
            <w:r>
              <w:rPr>
                <w:lang w:eastAsia="zh-CN"/>
              </w:rPr>
              <w:t>率回读</w:t>
            </w:r>
            <w:proofErr w:type="gramEnd"/>
          </w:p>
        </w:tc>
      </w:tr>
      <w:tr w:rsidR="00431BFF" w14:paraId="45D61A3A" w14:textId="77777777" w:rsidTr="00587B6A">
        <w:trPr>
          <w:jc w:val="center"/>
        </w:trPr>
        <w:tc>
          <w:tcPr>
            <w:tcW w:w="2497" w:type="dxa"/>
          </w:tcPr>
          <w:p w14:paraId="0F99C59F" w14:textId="5C9E9401" w:rsidR="00431BFF" w:rsidRPr="00135022" w:rsidRDefault="00431BFF" w:rsidP="00587B6A">
            <w:pPr>
              <w:rPr>
                <w:rFonts w:hint="eastAsia"/>
                <w:highlight w:val="magenta"/>
                <w:lang w:eastAsia="zh-CN"/>
              </w:rPr>
            </w:pPr>
            <w:r w:rsidRPr="00135022">
              <w:rPr>
                <w:rFonts w:hint="eastAsia"/>
                <w:highlight w:val="magenta"/>
                <w:lang w:eastAsia="zh-CN"/>
              </w:rPr>
              <w:t>162-163</w:t>
            </w:r>
          </w:p>
        </w:tc>
        <w:tc>
          <w:tcPr>
            <w:tcW w:w="2488" w:type="dxa"/>
          </w:tcPr>
          <w:p w14:paraId="193F17A4" w14:textId="24C7FABD" w:rsidR="00431BFF" w:rsidRPr="00135022" w:rsidRDefault="00416428" w:rsidP="00587B6A">
            <w:pPr>
              <w:rPr>
                <w:rFonts w:hint="eastAsia"/>
                <w:highlight w:val="magenta"/>
                <w:lang w:eastAsia="zh-CN"/>
              </w:rPr>
            </w:pPr>
            <w:r w:rsidRPr="00135022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247AAEDE" w14:textId="77777777" w:rsidR="00431BFF" w:rsidRPr="00135022" w:rsidRDefault="00431BFF" w:rsidP="00587B6A">
            <w:pPr>
              <w:rPr>
                <w:rFonts w:hint="eastAsia"/>
                <w:highlight w:val="magenta"/>
              </w:rPr>
            </w:pPr>
          </w:p>
        </w:tc>
        <w:tc>
          <w:tcPr>
            <w:tcW w:w="2499" w:type="dxa"/>
          </w:tcPr>
          <w:p w14:paraId="11934EA5" w14:textId="1E2CDD74" w:rsidR="00431BFF" w:rsidRPr="00135022" w:rsidRDefault="00416428" w:rsidP="00587B6A">
            <w:pPr>
              <w:rPr>
                <w:rFonts w:hint="eastAsia"/>
                <w:highlight w:val="magenta"/>
              </w:rPr>
            </w:pPr>
            <w:r w:rsidRPr="00135022">
              <w:rPr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5B3CDB2B" w14:textId="77777777" w:rsidR="00431BFF" w:rsidRPr="00135022" w:rsidRDefault="00431BFF" w:rsidP="00587B6A">
            <w:pPr>
              <w:rPr>
                <w:rFonts w:hint="eastAsia"/>
                <w:highlight w:val="magenta"/>
              </w:rPr>
            </w:pPr>
          </w:p>
        </w:tc>
        <w:tc>
          <w:tcPr>
            <w:tcW w:w="2511" w:type="dxa"/>
          </w:tcPr>
          <w:p w14:paraId="48B0E88C" w14:textId="3A386B0E" w:rsidR="00431BFF" w:rsidRPr="00135022" w:rsidRDefault="00416428" w:rsidP="00587B6A">
            <w:pPr>
              <w:rPr>
                <w:rFonts w:hint="eastAsia"/>
                <w:highlight w:val="magenta"/>
                <w:lang w:eastAsia="zh-CN"/>
              </w:rPr>
            </w:pPr>
            <w:r w:rsidRPr="00135022">
              <w:rPr>
                <w:rFonts w:hint="eastAsia"/>
                <w:highlight w:val="magenta"/>
                <w:lang w:eastAsia="zh-CN"/>
              </w:rPr>
              <w:t>-</w:t>
            </w:r>
          </w:p>
        </w:tc>
      </w:tr>
      <w:tr w:rsidR="00587B6A" w14:paraId="39BD17E7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211EE828" w14:textId="77777777" w:rsidR="00587B6A" w:rsidRDefault="00587B6A" w:rsidP="00587B6A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系统诊断与时间戳区（WORD 164–171）</w:t>
            </w:r>
          </w:p>
        </w:tc>
      </w:tr>
      <w:tr w:rsidR="00587B6A" w14:paraId="3805D1E4" w14:textId="77777777" w:rsidTr="00587B6A">
        <w:trPr>
          <w:jc w:val="center"/>
        </w:trPr>
        <w:tc>
          <w:tcPr>
            <w:tcW w:w="2497" w:type="dxa"/>
          </w:tcPr>
          <w:p w14:paraId="264ADCCD" w14:textId="77777777" w:rsidR="00587B6A" w:rsidRDefault="00587B6A" w:rsidP="00587B6A">
            <w:pPr>
              <w:rPr>
                <w:rFonts w:hint="eastAsia"/>
              </w:rPr>
            </w:pPr>
            <w:r>
              <w:t>164-165</w:t>
            </w:r>
          </w:p>
        </w:tc>
        <w:tc>
          <w:tcPr>
            <w:tcW w:w="2488" w:type="dxa"/>
          </w:tcPr>
          <w:p w14:paraId="21055CD2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5C6AE8B" w14:textId="77777777" w:rsidR="00587B6A" w:rsidRDefault="00587B6A" w:rsidP="00587B6A">
            <w:pPr>
              <w:rPr>
                <w:rFonts w:hint="eastAsia"/>
              </w:rPr>
            </w:pPr>
            <w:r>
              <w:t>PP_PLC_ScanCycle</w:t>
            </w:r>
          </w:p>
        </w:tc>
        <w:tc>
          <w:tcPr>
            <w:tcW w:w="2499" w:type="dxa"/>
          </w:tcPr>
          <w:p w14:paraId="1222E490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FA72886" w14:textId="77777777" w:rsidR="00587B6A" w:rsidRDefault="00587B6A" w:rsidP="00587B6A">
            <w:pPr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2ACA9012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PLC扫描周期实测值</w:t>
            </w:r>
          </w:p>
        </w:tc>
      </w:tr>
      <w:tr w:rsidR="00587B6A" w14:paraId="6E605EDE" w14:textId="77777777" w:rsidTr="00587B6A">
        <w:trPr>
          <w:jc w:val="center"/>
        </w:trPr>
        <w:tc>
          <w:tcPr>
            <w:tcW w:w="2497" w:type="dxa"/>
          </w:tcPr>
          <w:p w14:paraId="5251D904" w14:textId="77777777" w:rsidR="00587B6A" w:rsidRDefault="00587B6A" w:rsidP="00587B6A">
            <w:pPr>
              <w:rPr>
                <w:rFonts w:hint="eastAsia"/>
              </w:rPr>
            </w:pPr>
            <w:r>
              <w:t>166-167</w:t>
            </w:r>
          </w:p>
        </w:tc>
        <w:tc>
          <w:tcPr>
            <w:tcW w:w="2488" w:type="dxa"/>
          </w:tcPr>
          <w:p w14:paraId="28FF4958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4AD751B" w14:textId="77777777" w:rsidR="00587B6A" w:rsidRDefault="00587B6A" w:rsidP="00587B6A">
            <w:pPr>
              <w:rPr>
                <w:rFonts w:hint="eastAsia"/>
              </w:rPr>
            </w:pPr>
            <w:r>
              <w:t>PP_TCPIP_CommCycle</w:t>
            </w:r>
          </w:p>
        </w:tc>
        <w:tc>
          <w:tcPr>
            <w:tcW w:w="2499" w:type="dxa"/>
          </w:tcPr>
          <w:p w14:paraId="6D72793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BA19FE7" w14:textId="77777777" w:rsidR="00587B6A" w:rsidRDefault="00587B6A" w:rsidP="00587B6A">
            <w:pPr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6280483E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TCP/IP实际通讯周期</w:t>
            </w:r>
          </w:p>
        </w:tc>
      </w:tr>
      <w:tr w:rsidR="00587B6A" w14:paraId="5BF16D32" w14:textId="77777777" w:rsidTr="00587B6A">
        <w:trPr>
          <w:jc w:val="center"/>
        </w:trPr>
        <w:tc>
          <w:tcPr>
            <w:tcW w:w="2497" w:type="dxa"/>
          </w:tcPr>
          <w:p w14:paraId="02245D85" w14:textId="77777777" w:rsidR="00587B6A" w:rsidRDefault="00587B6A" w:rsidP="00587B6A">
            <w:pPr>
              <w:rPr>
                <w:rFonts w:hint="eastAsia"/>
              </w:rPr>
            </w:pPr>
            <w:r>
              <w:t>168-169</w:t>
            </w:r>
          </w:p>
        </w:tc>
        <w:tc>
          <w:tcPr>
            <w:tcW w:w="2488" w:type="dxa"/>
          </w:tcPr>
          <w:p w14:paraId="482455F6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502A360" w14:textId="77777777" w:rsidR="00587B6A" w:rsidRDefault="00587B6A" w:rsidP="00587B6A">
            <w:pPr>
              <w:rPr>
                <w:rFonts w:hint="eastAsia"/>
              </w:rPr>
            </w:pPr>
            <w:r>
              <w:t>PP_PLC_Timestamp_Low</w:t>
            </w:r>
          </w:p>
        </w:tc>
        <w:tc>
          <w:tcPr>
            <w:tcW w:w="2499" w:type="dxa"/>
          </w:tcPr>
          <w:p w14:paraId="41425EA9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A36497F" w14:textId="77777777" w:rsidR="00587B6A" w:rsidRDefault="00587B6A" w:rsidP="00587B6A">
            <w:pPr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7FAE4747" w14:textId="77777777" w:rsidR="00587B6A" w:rsidRDefault="00587B6A" w:rsidP="00587B6A">
            <w:pPr>
              <w:rPr>
                <w:rFonts w:hint="eastAsia"/>
              </w:rPr>
            </w:pPr>
            <w:r>
              <w:t>PLC时间戳低32位</w:t>
            </w:r>
          </w:p>
        </w:tc>
      </w:tr>
      <w:tr w:rsidR="00587B6A" w14:paraId="2E1E6332" w14:textId="77777777" w:rsidTr="00587B6A">
        <w:trPr>
          <w:jc w:val="center"/>
        </w:trPr>
        <w:tc>
          <w:tcPr>
            <w:tcW w:w="2497" w:type="dxa"/>
          </w:tcPr>
          <w:p w14:paraId="57F7017C" w14:textId="77777777" w:rsidR="00587B6A" w:rsidRDefault="00587B6A" w:rsidP="00587B6A">
            <w:pPr>
              <w:rPr>
                <w:rFonts w:hint="eastAsia"/>
              </w:rPr>
            </w:pPr>
            <w:r>
              <w:t>170-171</w:t>
            </w:r>
          </w:p>
        </w:tc>
        <w:tc>
          <w:tcPr>
            <w:tcW w:w="2488" w:type="dxa"/>
          </w:tcPr>
          <w:p w14:paraId="3A00E896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FE7839B" w14:textId="77777777" w:rsidR="00587B6A" w:rsidRDefault="00587B6A" w:rsidP="00587B6A">
            <w:pPr>
              <w:rPr>
                <w:rFonts w:hint="eastAsia"/>
              </w:rPr>
            </w:pPr>
            <w:r>
              <w:t>PP_PLC_Timestamp_High</w:t>
            </w:r>
          </w:p>
        </w:tc>
        <w:tc>
          <w:tcPr>
            <w:tcW w:w="2499" w:type="dxa"/>
          </w:tcPr>
          <w:p w14:paraId="7FB0A53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6BF8CB2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D854E6B" w14:textId="77777777" w:rsidR="00587B6A" w:rsidRDefault="00587B6A" w:rsidP="00587B6A">
            <w:pPr>
              <w:rPr>
                <w:rFonts w:hint="eastAsia"/>
              </w:rPr>
            </w:pPr>
            <w:r>
              <w:t>PLC时间戳高32位</w:t>
            </w:r>
          </w:p>
        </w:tc>
      </w:tr>
      <w:tr w:rsidR="001F4BE7" w14:paraId="44A1F2A2" w14:textId="77777777" w:rsidTr="00587B6A">
        <w:trPr>
          <w:jc w:val="center"/>
        </w:trPr>
        <w:tc>
          <w:tcPr>
            <w:tcW w:w="2497" w:type="dxa"/>
          </w:tcPr>
          <w:p w14:paraId="7BA118A2" w14:textId="63FFEF6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172-173</w:t>
            </w:r>
          </w:p>
        </w:tc>
        <w:tc>
          <w:tcPr>
            <w:tcW w:w="2488" w:type="dxa"/>
          </w:tcPr>
          <w:p w14:paraId="6E3B0BCA" w14:textId="6C90F7A5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6A4037D8" w14:textId="107966F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CAB563A" w14:textId="1C7096B5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1417B31C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3EE9F3" w14:textId="26526A55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680F00FC" w14:textId="77777777" w:rsidTr="00587B6A">
        <w:trPr>
          <w:jc w:val="center"/>
        </w:trPr>
        <w:tc>
          <w:tcPr>
            <w:tcW w:w="2497" w:type="dxa"/>
          </w:tcPr>
          <w:p w14:paraId="0565289E" w14:textId="42C60AC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174-175</w:t>
            </w:r>
          </w:p>
        </w:tc>
        <w:tc>
          <w:tcPr>
            <w:tcW w:w="2488" w:type="dxa"/>
          </w:tcPr>
          <w:p w14:paraId="14D3E1FC" w14:textId="4298749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F9136F2" w14:textId="6DBCDDA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0F5B6CF" w14:textId="0191317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0D72F553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E3A27A1" w14:textId="3A240A6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1A01AF50" w14:textId="77777777" w:rsidTr="00587B6A">
        <w:trPr>
          <w:jc w:val="center"/>
        </w:trPr>
        <w:tc>
          <w:tcPr>
            <w:tcW w:w="2497" w:type="dxa"/>
          </w:tcPr>
          <w:p w14:paraId="42A040B9" w14:textId="13B11A7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176-177</w:t>
            </w:r>
          </w:p>
        </w:tc>
        <w:tc>
          <w:tcPr>
            <w:tcW w:w="2488" w:type="dxa"/>
          </w:tcPr>
          <w:p w14:paraId="18DFE21C" w14:textId="0C5234B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5FF20B09" w14:textId="48BDC56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39E4151" w14:textId="334B91C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493CB397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8C288AA" w14:textId="75238AE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7F693FDC" w14:textId="77777777" w:rsidTr="00587B6A">
        <w:trPr>
          <w:jc w:val="center"/>
        </w:trPr>
        <w:tc>
          <w:tcPr>
            <w:tcW w:w="2497" w:type="dxa"/>
          </w:tcPr>
          <w:p w14:paraId="3C6E0091" w14:textId="6F95A2E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178-179</w:t>
            </w:r>
          </w:p>
        </w:tc>
        <w:tc>
          <w:tcPr>
            <w:tcW w:w="2488" w:type="dxa"/>
          </w:tcPr>
          <w:p w14:paraId="6318A0CD" w14:textId="5A984F9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42DDC86A" w14:textId="20331B1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15E7295" w14:textId="63A23DA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2F5EA36F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CB0A2FA" w14:textId="62233D40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52F10FC8" w14:textId="77777777" w:rsidTr="00587B6A">
        <w:trPr>
          <w:jc w:val="center"/>
        </w:trPr>
        <w:tc>
          <w:tcPr>
            <w:tcW w:w="2497" w:type="dxa"/>
          </w:tcPr>
          <w:p w14:paraId="69F5406A" w14:textId="7CF1B270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180-18</w:t>
            </w:r>
            <w:r>
              <w:rPr>
                <w:rFonts w:hint="eastAsia"/>
                <w:sz w:val="18"/>
                <w:highlight w:val="magenta"/>
                <w:lang w:eastAsia="zh-CN"/>
              </w:rPr>
              <w:t>1</w:t>
            </w:r>
          </w:p>
        </w:tc>
        <w:tc>
          <w:tcPr>
            <w:tcW w:w="2488" w:type="dxa"/>
          </w:tcPr>
          <w:p w14:paraId="00B50531" w14:textId="5F576BF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3B94E4BE" w14:textId="37D6F279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A1832DA" w14:textId="4C20E7D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6D63B4BA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519341D" w14:textId="256A314B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2AC86DBE" w14:textId="77777777" w:rsidTr="00587B6A">
        <w:trPr>
          <w:jc w:val="center"/>
        </w:trPr>
        <w:tc>
          <w:tcPr>
            <w:tcW w:w="2497" w:type="dxa"/>
          </w:tcPr>
          <w:p w14:paraId="503B320C" w14:textId="75F1C117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t>182-183</w:t>
            </w:r>
          </w:p>
        </w:tc>
        <w:tc>
          <w:tcPr>
            <w:tcW w:w="2488" w:type="dxa"/>
          </w:tcPr>
          <w:p w14:paraId="09FBD898" w14:textId="56898E0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DB0F7B8" w14:textId="761BB54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91BFFAC" w14:textId="20067136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322C3B4F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5EC06A9" w14:textId="3231E76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79ABE8F8" w14:textId="77777777" w:rsidTr="00587B6A">
        <w:trPr>
          <w:jc w:val="center"/>
        </w:trPr>
        <w:tc>
          <w:tcPr>
            <w:tcW w:w="2497" w:type="dxa"/>
          </w:tcPr>
          <w:p w14:paraId="59F35589" w14:textId="3F864802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lastRenderedPageBreak/>
              <w:t>184-185</w:t>
            </w:r>
          </w:p>
        </w:tc>
        <w:tc>
          <w:tcPr>
            <w:tcW w:w="2488" w:type="dxa"/>
          </w:tcPr>
          <w:p w14:paraId="67255497" w14:textId="1D85516A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E2B0D4F" w14:textId="1E911D70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4AA4B1D" w14:textId="4023019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44109950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BD65C9E" w14:textId="19FFF424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374C558E" w14:textId="77777777" w:rsidTr="00587B6A">
        <w:trPr>
          <w:jc w:val="center"/>
        </w:trPr>
        <w:tc>
          <w:tcPr>
            <w:tcW w:w="2497" w:type="dxa"/>
          </w:tcPr>
          <w:p w14:paraId="659DACD9" w14:textId="0B45C21A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t>186-187</w:t>
            </w:r>
          </w:p>
        </w:tc>
        <w:tc>
          <w:tcPr>
            <w:tcW w:w="2488" w:type="dxa"/>
          </w:tcPr>
          <w:p w14:paraId="6CFCFBA3" w14:textId="0E341BB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404E9141" w14:textId="00170A4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12739F7" w14:textId="0EF2096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78E779EA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33D0742" w14:textId="765EA1EE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60C42062" w14:textId="77777777" w:rsidTr="00587B6A">
        <w:trPr>
          <w:jc w:val="center"/>
        </w:trPr>
        <w:tc>
          <w:tcPr>
            <w:tcW w:w="2497" w:type="dxa"/>
          </w:tcPr>
          <w:p w14:paraId="27937A7B" w14:textId="27773133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t>188-189</w:t>
            </w:r>
          </w:p>
        </w:tc>
        <w:tc>
          <w:tcPr>
            <w:tcW w:w="2488" w:type="dxa"/>
          </w:tcPr>
          <w:p w14:paraId="5FCE817F" w14:textId="22A73E0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04AC38D" w14:textId="05037DD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F3CA69B" w14:textId="71FF7F23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74D04C7E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61362D9" w14:textId="71BD6057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517E0" w14:paraId="11C0F22F" w14:textId="77777777" w:rsidTr="00587B6A">
        <w:trPr>
          <w:jc w:val="center"/>
        </w:trPr>
        <w:tc>
          <w:tcPr>
            <w:tcW w:w="2497" w:type="dxa"/>
          </w:tcPr>
          <w:p w14:paraId="2C9AF014" w14:textId="08C868F7" w:rsidR="00C517E0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190-191</w:t>
            </w:r>
          </w:p>
        </w:tc>
        <w:tc>
          <w:tcPr>
            <w:tcW w:w="2488" w:type="dxa"/>
          </w:tcPr>
          <w:p w14:paraId="4EF8ECEE" w14:textId="0B6F82F5" w:rsidR="00C517E0" w:rsidRPr="000911DC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3EA6531B" w14:textId="4FFF9F75" w:rsidR="00C517E0" w:rsidRPr="000911DC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DCF1B30" w14:textId="1C953D06" w:rsidR="00C517E0" w:rsidRPr="000911DC" w:rsidRDefault="00C517E0" w:rsidP="00C517E0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5D52B4E3" w14:textId="77777777" w:rsidR="00C517E0" w:rsidRDefault="00C517E0" w:rsidP="00C517E0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8F24800" w14:textId="2452C9C7" w:rsidR="00C517E0" w:rsidRPr="000911DC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1BB307BC" w14:textId="77777777" w:rsidTr="00587B6A">
        <w:trPr>
          <w:jc w:val="center"/>
        </w:trPr>
        <w:tc>
          <w:tcPr>
            <w:tcW w:w="2497" w:type="dxa"/>
          </w:tcPr>
          <w:p w14:paraId="75A008C0" w14:textId="03689F10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192-193</w:t>
            </w:r>
          </w:p>
        </w:tc>
        <w:tc>
          <w:tcPr>
            <w:tcW w:w="2488" w:type="dxa"/>
          </w:tcPr>
          <w:p w14:paraId="177CA0C5" w14:textId="5FAAD9F7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23305227" w14:textId="3878B891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FCC5892" w14:textId="0A4D525E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2D6E8792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453BE2A" w14:textId="535DA2C2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6A476F57" w14:textId="77777777" w:rsidTr="00587B6A">
        <w:trPr>
          <w:jc w:val="center"/>
        </w:trPr>
        <w:tc>
          <w:tcPr>
            <w:tcW w:w="2497" w:type="dxa"/>
          </w:tcPr>
          <w:p w14:paraId="35C9DA06" w14:textId="4A39D8AC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194-195</w:t>
            </w:r>
          </w:p>
        </w:tc>
        <w:tc>
          <w:tcPr>
            <w:tcW w:w="2488" w:type="dxa"/>
          </w:tcPr>
          <w:p w14:paraId="1BBDFA43" w14:textId="283A236A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6236AD43" w14:textId="596D66AF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6A1C3C5" w14:textId="550924DC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66E05400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703725F" w14:textId="5AD7EB3B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10F66B9C" w14:textId="77777777" w:rsidTr="00587B6A">
        <w:trPr>
          <w:jc w:val="center"/>
        </w:trPr>
        <w:tc>
          <w:tcPr>
            <w:tcW w:w="2497" w:type="dxa"/>
          </w:tcPr>
          <w:p w14:paraId="2A86051E" w14:textId="28681213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196-197</w:t>
            </w:r>
          </w:p>
        </w:tc>
        <w:tc>
          <w:tcPr>
            <w:tcW w:w="2488" w:type="dxa"/>
          </w:tcPr>
          <w:p w14:paraId="727F12CF" w14:textId="3B8A1C00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00170E9" w14:textId="3C60EF36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25548BA" w14:textId="6DC5C1D5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3CD3D63F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5CEFE16" w14:textId="56A9F2B3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4864A589" w14:textId="77777777" w:rsidTr="00587B6A">
        <w:trPr>
          <w:jc w:val="center"/>
        </w:trPr>
        <w:tc>
          <w:tcPr>
            <w:tcW w:w="2497" w:type="dxa"/>
          </w:tcPr>
          <w:p w14:paraId="73313267" w14:textId="50D0B3A3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198-199</w:t>
            </w:r>
          </w:p>
        </w:tc>
        <w:tc>
          <w:tcPr>
            <w:tcW w:w="2488" w:type="dxa"/>
          </w:tcPr>
          <w:p w14:paraId="4167986C" w14:textId="718862A8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3E4F3C94" w14:textId="183DBD32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0D3CF57" w14:textId="138FEBE0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58C5DA5A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9568CCF" w14:textId="1358B982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B32140" w14:paraId="670AE676" w14:textId="77777777" w:rsidTr="00006CC4">
        <w:trPr>
          <w:jc w:val="center"/>
        </w:trPr>
        <w:tc>
          <w:tcPr>
            <w:tcW w:w="15354" w:type="dxa"/>
            <w:gridSpan w:val="6"/>
          </w:tcPr>
          <w:p w14:paraId="0C6DB023" w14:textId="045A41E2" w:rsidR="00B32140" w:rsidRPr="000911DC" w:rsidRDefault="00C56A37" w:rsidP="00B32140">
            <w:pPr>
              <w:jc w:val="center"/>
              <w:rPr>
                <w:rFonts w:hint="eastAsia"/>
                <w:sz w:val="18"/>
                <w:highlight w:val="magenta"/>
                <w:lang w:eastAsia="zh-CN"/>
              </w:rPr>
            </w:pPr>
            <w:bookmarkStart w:id="0" w:name="OLE_LINK1"/>
            <w:r w:rsidRPr="00132870">
              <w:rPr>
                <w:rFonts w:hint="eastAsia"/>
                <w:b/>
                <w:sz w:val="18"/>
                <w:highlight w:val="green"/>
                <w:lang w:eastAsia="zh-CN"/>
              </w:rPr>
              <w:t>IO控制</w:t>
            </w:r>
            <w:r w:rsidRPr="00132870">
              <w:rPr>
                <w:b/>
                <w:sz w:val="18"/>
                <w:highlight w:val="green"/>
                <w:lang w:eastAsia="zh-CN"/>
              </w:rPr>
              <w:t xml:space="preserve">区（WORD </w:t>
            </w:r>
            <w:r w:rsidRPr="00132870">
              <w:rPr>
                <w:rFonts w:hint="eastAsia"/>
                <w:b/>
                <w:sz w:val="18"/>
                <w:highlight w:val="green"/>
                <w:lang w:eastAsia="zh-CN"/>
              </w:rPr>
              <w:t>200</w:t>
            </w:r>
            <w:r w:rsidRPr="00132870">
              <w:rPr>
                <w:b/>
                <w:sz w:val="18"/>
                <w:highlight w:val="green"/>
                <w:lang w:eastAsia="zh-CN"/>
              </w:rPr>
              <w:t>–</w:t>
            </w:r>
            <w:r w:rsidRPr="00132870">
              <w:rPr>
                <w:rFonts w:hint="eastAsia"/>
                <w:b/>
                <w:sz w:val="18"/>
                <w:highlight w:val="green"/>
                <w:lang w:eastAsia="zh-CN"/>
              </w:rPr>
              <w:t>235</w:t>
            </w:r>
            <w:r w:rsidRPr="00132870">
              <w:rPr>
                <w:b/>
                <w:sz w:val="18"/>
                <w:highlight w:val="green"/>
                <w:lang w:eastAsia="zh-CN"/>
              </w:rPr>
              <w:t>）</w:t>
            </w:r>
            <w:bookmarkEnd w:id="0"/>
          </w:p>
        </w:tc>
      </w:tr>
      <w:tr w:rsidR="0043667C" w14:paraId="6D5D3F55" w14:textId="77777777" w:rsidTr="00587B6A">
        <w:trPr>
          <w:jc w:val="center"/>
        </w:trPr>
        <w:tc>
          <w:tcPr>
            <w:tcW w:w="2497" w:type="dxa"/>
            <w:vMerge w:val="restart"/>
          </w:tcPr>
          <w:p w14:paraId="02F1689B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B180FF4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FEFCB85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4A5BD25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F216C57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D3F8971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39079D8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743DE41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8C7EC87" w14:textId="63816D1D" w:rsidR="0043667C" w:rsidRP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43667C">
              <w:rPr>
                <w:rFonts w:hint="eastAsia"/>
                <w:sz w:val="18"/>
                <w:highlight w:val="green"/>
                <w:lang w:eastAsia="zh-CN"/>
              </w:rPr>
              <w:t>200</w:t>
            </w:r>
          </w:p>
        </w:tc>
        <w:tc>
          <w:tcPr>
            <w:tcW w:w="2488" w:type="dxa"/>
            <w:vMerge w:val="restart"/>
          </w:tcPr>
          <w:p w14:paraId="68DCF7F2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8FFA094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01EAF00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7A8C227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5A1198E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5025753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E033542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12557D9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8C9A977" w14:textId="01B252F6" w:rsidR="0043667C" w:rsidRP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43667C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6B7743CC" w14:textId="45197A22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SMP_Run</w:t>
            </w:r>
            <w:proofErr w:type="spellEnd"/>
          </w:p>
        </w:tc>
        <w:tc>
          <w:tcPr>
            <w:tcW w:w="2499" w:type="dxa"/>
          </w:tcPr>
          <w:p w14:paraId="5970D5D4" w14:textId="7D6F423D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Bit0</w:t>
            </w:r>
          </w:p>
        </w:tc>
        <w:tc>
          <w:tcPr>
            <w:tcW w:w="2495" w:type="dxa"/>
          </w:tcPr>
          <w:p w14:paraId="58C8156F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EEB20FD" w14:textId="304D20D6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伺服泵_运行</w:t>
            </w:r>
          </w:p>
        </w:tc>
      </w:tr>
      <w:tr w:rsidR="0043667C" w14:paraId="480E1EEF" w14:textId="77777777" w:rsidTr="00587B6A">
        <w:trPr>
          <w:jc w:val="center"/>
        </w:trPr>
        <w:tc>
          <w:tcPr>
            <w:tcW w:w="2497" w:type="dxa"/>
            <w:vMerge/>
          </w:tcPr>
          <w:p w14:paraId="69444817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B8E84AD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584D763" w14:textId="19F18331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SMP_Fault</w:t>
            </w:r>
            <w:proofErr w:type="spellEnd"/>
          </w:p>
        </w:tc>
        <w:tc>
          <w:tcPr>
            <w:tcW w:w="2499" w:type="dxa"/>
          </w:tcPr>
          <w:p w14:paraId="7447B239" w14:textId="6142B349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Bit1</w:t>
            </w:r>
          </w:p>
        </w:tc>
        <w:tc>
          <w:tcPr>
            <w:tcW w:w="2495" w:type="dxa"/>
          </w:tcPr>
          <w:p w14:paraId="7D8D3CEC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E6732A1" w14:textId="56E4D21B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伺服泵_故障</w:t>
            </w:r>
          </w:p>
        </w:tc>
      </w:tr>
      <w:tr w:rsidR="0043667C" w14:paraId="1E2626E0" w14:textId="77777777" w:rsidTr="00587B6A">
        <w:trPr>
          <w:jc w:val="center"/>
        </w:trPr>
        <w:tc>
          <w:tcPr>
            <w:tcW w:w="2497" w:type="dxa"/>
            <w:vMerge/>
          </w:tcPr>
          <w:p w14:paraId="21E671D6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0A9DBD0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F626F77" w14:textId="235D46C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XH_OilPump_Run</w:t>
            </w:r>
            <w:proofErr w:type="spellEnd"/>
          </w:p>
        </w:tc>
        <w:tc>
          <w:tcPr>
            <w:tcW w:w="2499" w:type="dxa"/>
          </w:tcPr>
          <w:p w14:paraId="6E5AE4D8" w14:textId="4C71FD04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Bit2</w:t>
            </w:r>
          </w:p>
        </w:tc>
        <w:tc>
          <w:tcPr>
            <w:tcW w:w="2495" w:type="dxa"/>
          </w:tcPr>
          <w:p w14:paraId="300A30A6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F925A7" w14:textId="4C04546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循环泵_运行</w:t>
            </w:r>
          </w:p>
        </w:tc>
      </w:tr>
      <w:tr w:rsidR="0043667C" w14:paraId="5F81513E" w14:textId="77777777" w:rsidTr="00587B6A">
        <w:trPr>
          <w:jc w:val="center"/>
        </w:trPr>
        <w:tc>
          <w:tcPr>
            <w:tcW w:w="2497" w:type="dxa"/>
            <w:vMerge/>
          </w:tcPr>
          <w:p w14:paraId="6364A1D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6A0F43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7C5D6A6" w14:textId="5D27A87F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XH_OilPump_Fault</w:t>
            </w:r>
            <w:proofErr w:type="spellEnd"/>
          </w:p>
        </w:tc>
        <w:tc>
          <w:tcPr>
            <w:tcW w:w="2499" w:type="dxa"/>
          </w:tcPr>
          <w:p w14:paraId="4BC84AA9" w14:textId="5577F43D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Bit3</w:t>
            </w:r>
          </w:p>
        </w:tc>
        <w:tc>
          <w:tcPr>
            <w:tcW w:w="2495" w:type="dxa"/>
          </w:tcPr>
          <w:p w14:paraId="5DE5239D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A941F4B" w14:textId="75E1BBC6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循环泵_故障</w:t>
            </w:r>
          </w:p>
        </w:tc>
      </w:tr>
      <w:tr w:rsidR="0043667C" w14:paraId="61CF5865" w14:textId="77777777" w:rsidTr="00587B6A">
        <w:trPr>
          <w:jc w:val="center"/>
        </w:trPr>
        <w:tc>
          <w:tcPr>
            <w:tcW w:w="2497" w:type="dxa"/>
            <w:vMerge/>
          </w:tcPr>
          <w:p w14:paraId="18C35D87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9E7BCEB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A4731AD" w14:textId="6FED7F2E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HR_Pump1_Run</w:t>
            </w:r>
          </w:p>
        </w:tc>
        <w:tc>
          <w:tcPr>
            <w:tcW w:w="2499" w:type="dxa"/>
          </w:tcPr>
          <w:p w14:paraId="48499D6D" w14:textId="0535096A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Bit4</w:t>
            </w:r>
          </w:p>
        </w:tc>
        <w:tc>
          <w:tcPr>
            <w:tcW w:w="2495" w:type="dxa"/>
          </w:tcPr>
          <w:p w14:paraId="4B2947CC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9B437DA" w14:textId="5EB6EB2B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换热泵1_运行</w:t>
            </w:r>
          </w:p>
        </w:tc>
      </w:tr>
      <w:tr w:rsidR="0043667C" w14:paraId="24783E16" w14:textId="77777777" w:rsidTr="00587B6A">
        <w:trPr>
          <w:jc w:val="center"/>
        </w:trPr>
        <w:tc>
          <w:tcPr>
            <w:tcW w:w="2497" w:type="dxa"/>
            <w:vMerge/>
          </w:tcPr>
          <w:p w14:paraId="1F20F49C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E54B5D3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2D03F7D" w14:textId="2A68AB49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HR_Pump1_Fault</w:t>
            </w:r>
          </w:p>
        </w:tc>
        <w:tc>
          <w:tcPr>
            <w:tcW w:w="2499" w:type="dxa"/>
          </w:tcPr>
          <w:p w14:paraId="2A205E1A" w14:textId="0C7FE11F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Bit5</w:t>
            </w:r>
          </w:p>
        </w:tc>
        <w:tc>
          <w:tcPr>
            <w:tcW w:w="2495" w:type="dxa"/>
          </w:tcPr>
          <w:p w14:paraId="36C6CE0F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3DBDB49" w14:textId="20EC0E52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换热泵1_故障</w:t>
            </w:r>
          </w:p>
        </w:tc>
      </w:tr>
      <w:tr w:rsidR="0043667C" w14:paraId="6A52097A" w14:textId="77777777" w:rsidTr="00587B6A">
        <w:trPr>
          <w:jc w:val="center"/>
        </w:trPr>
        <w:tc>
          <w:tcPr>
            <w:tcW w:w="2497" w:type="dxa"/>
            <w:vMerge/>
          </w:tcPr>
          <w:p w14:paraId="2B1905F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A05D8DF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D5DD98C" w14:textId="1AEE3223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HR_Pump2_Run</w:t>
            </w:r>
          </w:p>
        </w:tc>
        <w:tc>
          <w:tcPr>
            <w:tcW w:w="2499" w:type="dxa"/>
          </w:tcPr>
          <w:p w14:paraId="246FB77D" w14:textId="3F063418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Bit6</w:t>
            </w:r>
          </w:p>
        </w:tc>
        <w:tc>
          <w:tcPr>
            <w:tcW w:w="2495" w:type="dxa"/>
          </w:tcPr>
          <w:p w14:paraId="6CDEF1E7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FF30D4D" w14:textId="6C094C3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换热泵2_运行</w:t>
            </w:r>
          </w:p>
        </w:tc>
      </w:tr>
      <w:tr w:rsidR="0043667C" w14:paraId="2BC98B5C" w14:textId="77777777" w:rsidTr="00587B6A">
        <w:trPr>
          <w:jc w:val="center"/>
        </w:trPr>
        <w:tc>
          <w:tcPr>
            <w:tcW w:w="2497" w:type="dxa"/>
            <w:vMerge/>
          </w:tcPr>
          <w:p w14:paraId="7BC4744E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AAECB8C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EC39366" w14:textId="3BBDCF78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HR_Pump2_Fault</w:t>
            </w:r>
          </w:p>
        </w:tc>
        <w:tc>
          <w:tcPr>
            <w:tcW w:w="2499" w:type="dxa"/>
          </w:tcPr>
          <w:p w14:paraId="0FFA8C38" w14:textId="7BCD013D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Bit7</w:t>
            </w:r>
          </w:p>
        </w:tc>
        <w:tc>
          <w:tcPr>
            <w:tcW w:w="2495" w:type="dxa"/>
          </w:tcPr>
          <w:p w14:paraId="19E203DB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EBAB54A" w14:textId="02B5686A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换热泵2_故障</w:t>
            </w:r>
          </w:p>
        </w:tc>
      </w:tr>
      <w:tr w:rsidR="0043667C" w14:paraId="69663D56" w14:textId="77777777" w:rsidTr="00587B6A">
        <w:trPr>
          <w:jc w:val="center"/>
        </w:trPr>
        <w:tc>
          <w:tcPr>
            <w:tcW w:w="2497" w:type="dxa"/>
            <w:vMerge/>
          </w:tcPr>
          <w:p w14:paraId="141AD779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4C90C01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FDE7468" w14:textId="047369A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Filter_8_01</w:t>
            </w:r>
          </w:p>
        </w:tc>
        <w:tc>
          <w:tcPr>
            <w:tcW w:w="2499" w:type="dxa"/>
          </w:tcPr>
          <w:p w14:paraId="64247ECA" w14:textId="5AA9CA0B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Bit8</w:t>
            </w:r>
          </w:p>
        </w:tc>
        <w:tc>
          <w:tcPr>
            <w:tcW w:w="2495" w:type="dxa"/>
          </w:tcPr>
          <w:p w14:paraId="6720F062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5B2DA1B" w14:textId="3EB901AC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过滤器8.01</w:t>
            </w:r>
          </w:p>
        </w:tc>
      </w:tr>
      <w:tr w:rsidR="0043667C" w14:paraId="220C15D6" w14:textId="77777777" w:rsidTr="00587B6A">
        <w:trPr>
          <w:jc w:val="center"/>
        </w:trPr>
        <w:tc>
          <w:tcPr>
            <w:tcW w:w="2497" w:type="dxa"/>
            <w:vMerge/>
          </w:tcPr>
          <w:p w14:paraId="5B929CCD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29651B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BC9D33C" w14:textId="5A81ED70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Filter_16_01</w:t>
            </w:r>
          </w:p>
        </w:tc>
        <w:tc>
          <w:tcPr>
            <w:tcW w:w="2499" w:type="dxa"/>
          </w:tcPr>
          <w:p w14:paraId="08B9AB5F" w14:textId="457EC63E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Bit9</w:t>
            </w:r>
          </w:p>
        </w:tc>
        <w:tc>
          <w:tcPr>
            <w:tcW w:w="2495" w:type="dxa"/>
          </w:tcPr>
          <w:p w14:paraId="55F017AE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6C94294" w14:textId="2B880939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过滤器16.01</w:t>
            </w:r>
          </w:p>
        </w:tc>
      </w:tr>
      <w:tr w:rsidR="0043667C" w14:paraId="4D603C51" w14:textId="77777777" w:rsidTr="00587B6A">
        <w:trPr>
          <w:jc w:val="center"/>
        </w:trPr>
        <w:tc>
          <w:tcPr>
            <w:tcW w:w="2497" w:type="dxa"/>
            <w:vMerge/>
          </w:tcPr>
          <w:p w14:paraId="22D495B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080709C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A6CF66C" w14:textId="1CD69B3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Filter_19_01</w:t>
            </w:r>
          </w:p>
        </w:tc>
        <w:tc>
          <w:tcPr>
            <w:tcW w:w="2499" w:type="dxa"/>
          </w:tcPr>
          <w:p w14:paraId="713680B2" w14:textId="700E2A3B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Bit10</w:t>
            </w:r>
          </w:p>
        </w:tc>
        <w:tc>
          <w:tcPr>
            <w:tcW w:w="2495" w:type="dxa"/>
          </w:tcPr>
          <w:p w14:paraId="52F42958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BE2F865" w14:textId="6A7706A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过滤器19.01</w:t>
            </w:r>
          </w:p>
        </w:tc>
      </w:tr>
      <w:tr w:rsidR="0043667C" w14:paraId="0DBEE4C5" w14:textId="77777777" w:rsidTr="00587B6A">
        <w:trPr>
          <w:jc w:val="center"/>
        </w:trPr>
        <w:tc>
          <w:tcPr>
            <w:tcW w:w="2497" w:type="dxa"/>
            <w:vMerge/>
          </w:tcPr>
          <w:p w14:paraId="1A16B1C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3AEF44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19DD876F" w14:textId="734814C1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2A15FC0" w14:textId="2F511E42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Bit11</w:t>
            </w:r>
          </w:p>
        </w:tc>
        <w:tc>
          <w:tcPr>
            <w:tcW w:w="2495" w:type="dxa"/>
          </w:tcPr>
          <w:p w14:paraId="63E32BF4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D1A1C5D" w14:textId="5602A46A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6D591734" w14:textId="77777777" w:rsidTr="00587B6A">
        <w:trPr>
          <w:jc w:val="center"/>
        </w:trPr>
        <w:tc>
          <w:tcPr>
            <w:tcW w:w="2497" w:type="dxa"/>
            <w:vMerge/>
          </w:tcPr>
          <w:p w14:paraId="5F9FB7D5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D5C458B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7E48CD6" w14:textId="3E6A5990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5FBAF15" w14:textId="10FAC81A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Bit12</w:t>
            </w:r>
          </w:p>
        </w:tc>
        <w:tc>
          <w:tcPr>
            <w:tcW w:w="2495" w:type="dxa"/>
          </w:tcPr>
          <w:p w14:paraId="23787B18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016FF9D" w14:textId="7FDB384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3B830DCD" w14:textId="77777777" w:rsidTr="00587B6A">
        <w:trPr>
          <w:jc w:val="center"/>
        </w:trPr>
        <w:tc>
          <w:tcPr>
            <w:tcW w:w="2497" w:type="dxa"/>
            <w:vMerge/>
          </w:tcPr>
          <w:p w14:paraId="403BE504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4CDAC0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14CB598" w14:textId="180BDE48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6DF8580" w14:textId="1A5B30D2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Bit13</w:t>
            </w:r>
          </w:p>
        </w:tc>
        <w:tc>
          <w:tcPr>
            <w:tcW w:w="2495" w:type="dxa"/>
          </w:tcPr>
          <w:p w14:paraId="68114DF3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AE843EE" w14:textId="376CB8C3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7AD5B225" w14:textId="77777777" w:rsidTr="00587B6A">
        <w:trPr>
          <w:jc w:val="center"/>
        </w:trPr>
        <w:tc>
          <w:tcPr>
            <w:tcW w:w="2497" w:type="dxa"/>
            <w:vMerge/>
          </w:tcPr>
          <w:p w14:paraId="3332F40D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4C95896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B583F5E" w14:textId="60F8EDD3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383E0EE" w14:textId="48C8A173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Bit14</w:t>
            </w:r>
          </w:p>
        </w:tc>
        <w:tc>
          <w:tcPr>
            <w:tcW w:w="2495" w:type="dxa"/>
          </w:tcPr>
          <w:p w14:paraId="7558AD99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608CE0D" w14:textId="53E6A4E6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47C51E2A" w14:textId="77777777" w:rsidTr="00587B6A">
        <w:trPr>
          <w:jc w:val="center"/>
        </w:trPr>
        <w:tc>
          <w:tcPr>
            <w:tcW w:w="2497" w:type="dxa"/>
            <w:vMerge/>
          </w:tcPr>
          <w:p w14:paraId="0CC303C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073CEAE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5CCB6F2" w14:textId="702306C0" w:rsidR="0043667C" w:rsidRPr="00A04815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9936047" w14:textId="0AC6D742" w:rsidR="0043667C" w:rsidRPr="00A04815" w:rsidRDefault="0043667C" w:rsidP="00A72DA9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Bit15</w:t>
            </w:r>
          </w:p>
        </w:tc>
        <w:tc>
          <w:tcPr>
            <w:tcW w:w="2495" w:type="dxa"/>
          </w:tcPr>
          <w:p w14:paraId="25E17DC7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6A30A0B" w14:textId="093CBAD9" w:rsidR="0043667C" w:rsidRPr="00A04815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A4388A6" w14:textId="77777777" w:rsidTr="00587B6A">
        <w:trPr>
          <w:jc w:val="center"/>
        </w:trPr>
        <w:tc>
          <w:tcPr>
            <w:tcW w:w="2497" w:type="dxa"/>
            <w:vMerge w:val="restart"/>
          </w:tcPr>
          <w:p w14:paraId="71E67C84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EC758EE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3C2C320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5F3E06D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1675A8D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EF0941A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D85B7DF" w14:textId="5509AAF6" w:rsidR="00ED77CE" w:rsidRP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ED77CE">
              <w:rPr>
                <w:rFonts w:hint="eastAsia"/>
                <w:sz w:val="18"/>
                <w:highlight w:val="green"/>
                <w:lang w:eastAsia="zh-CN"/>
              </w:rPr>
              <w:t>201</w:t>
            </w:r>
          </w:p>
        </w:tc>
        <w:tc>
          <w:tcPr>
            <w:tcW w:w="2488" w:type="dxa"/>
            <w:vMerge w:val="restart"/>
          </w:tcPr>
          <w:p w14:paraId="16695750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6600553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90D3D3E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D53B855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C290795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85A80B7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DEBB655" w14:textId="0308C2A7" w:rsidR="00ED77CE" w:rsidRP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ED77CE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56BED04A" w14:textId="38F64C8C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lastRenderedPageBreak/>
              <w:t>保留</w:t>
            </w:r>
          </w:p>
        </w:tc>
        <w:tc>
          <w:tcPr>
            <w:tcW w:w="2499" w:type="dxa"/>
          </w:tcPr>
          <w:p w14:paraId="714998FF" w14:textId="5BE3774A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Bit16</w:t>
            </w:r>
          </w:p>
        </w:tc>
        <w:tc>
          <w:tcPr>
            <w:tcW w:w="2495" w:type="dxa"/>
          </w:tcPr>
          <w:p w14:paraId="2F7F60FB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4B837DA" w14:textId="40644952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0A089632" w14:textId="77777777" w:rsidTr="00587B6A">
        <w:trPr>
          <w:jc w:val="center"/>
        </w:trPr>
        <w:tc>
          <w:tcPr>
            <w:tcW w:w="2497" w:type="dxa"/>
            <w:vMerge/>
          </w:tcPr>
          <w:p w14:paraId="1387234E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2621CD6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8F90BBE" w14:textId="625D96CB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544553D" w14:textId="3B6ED8F1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Bit17</w:t>
            </w:r>
          </w:p>
        </w:tc>
        <w:tc>
          <w:tcPr>
            <w:tcW w:w="2495" w:type="dxa"/>
          </w:tcPr>
          <w:p w14:paraId="7986B722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02C9979" w14:textId="26855E4F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7A4759A8" w14:textId="77777777" w:rsidTr="00587B6A">
        <w:trPr>
          <w:jc w:val="center"/>
        </w:trPr>
        <w:tc>
          <w:tcPr>
            <w:tcW w:w="2497" w:type="dxa"/>
            <w:vMerge/>
          </w:tcPr>
          <w:p w14:paraId="7FBBA49A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CA6962A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DDBAA96" w14:textId="657FBE7C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F2C3AD2" w14:textId="70BB8751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Bit18</w:t>
            </w:r>
          </w:p>
        </w:tc>
        <w:tc>
          <w:tcPr>
            <w:tcW w:w="2495" w:type="dxa"/>
          </w:tcPr>
          <w:p w14:paraId="0ED96DB9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653072E" w14:textId="65431A52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32B8184" w14:textId="77777777" w:rsidTr="00587B6A">
        <w:trPr>
          <w:jc w:val="center"/>
        </w:trPr>
        <w:tc>
          <w:tcPr>
            <w:tcW w:w="2497" w:type="dxa"/>
            <w:vMerge/>
          </w:tcPr>
          <w:p w14:paraId="7DD2A03C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45A0D12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DB414F9" w14:textId="5A55AB35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0957F74" w14:textId="2395EDEB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Bit19</w:t>
            </w:r>
          </w:p>
        </w:tc>
        <w:tc>
          <w:tcPr>
            <w:tcW w:w="2495" w:type="dxa"/>
          </w:tcPr>
          <w:p w14:paraId="62476DAA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946FB81" w14:textId="49D505CB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3A095786" w14:textId="77777777" w:rsidTr="00587B6A">
        <w:trPr>
          <w:jc w:val="center"/>
        </w:trPr>
        <w:tc>
          <w:tcPr>
            <w:tcW w:w="2497" w:type="dxa"/>
            <w:vMerge/>
          </w:tcPr>
          <w:p w14:paraId="21F4B44F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3B5F631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6B2982F" w14:textId="0C4C2A25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C850981" w14:textId="60F98869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Bit20</w:t>
            </w:r>
          </w:p>
        </w:tc>
        <w:tc>
          <w:tcPr>
            <w:tcW w:w="2495" w:type="dxa"/>
          </w:tcPr>
          <w:p w14:paraId="16CA902E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409E0FE" w14:textId="5FF2FC1C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0EB46A7A" w14:textId="77777777" w:rsidTr="00587B6A">
        <w:trPr>
          <w:jc w:val="center"/>
        </w:trPr>
        <w:tc>
          <w:tcPr>
            <w:tcW w:w="2497" w:type="dxa"/>
            <w:vMerge/>
          </w:tcPr>
          <w:p w14:paraId="20347E34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8DA4A37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95DD1BD" w14:textId="07BEA175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F43E426" w14:textId="3744AC78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Bit21</w:t>
            </w:r>
          </w:p>
        </w:tc>
        <w:tc>
          <w:tcPr>
            <w:tcW w:w="2495" w:type="dxa"/>
          </w:tcPr>
          <w:p w14:paraId="1A947141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BC9905F" w14:textId="60993C74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2C45E8C1" w14:textId="77777777" w:rsidTr="00587B6A">
        <w:trPr>
          <w:jc w:val="center"/>
        </w:trPr>
        <w:tc>
          <w:tcPr>
            <w:tcW w:w="2497" w:type="dxa"/>
            <w:vMerge/>
          </w:tcPr>
          <w:p w14:paraId="02A0D16A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E8E8EB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E071AEA" w14:textId="1A54A28B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1A07893" w14:textId="3BEC7348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Bit22</w:t>
            </w:r>
          </w:p>
        </w:tc>
        <w:tc>
          <w:tcPr>
            <w:tcW w:w="2495" w:type="dxa"/>
          </w:tcPr>
          <w:p w14:paraId="243E52BB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5F893AC" w14:textId="790F6140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51474E30" w14:textId="77777777" w:rsidTr="00587B6A">
        <w:trPr>
          <w:jc w:val="center"/>
        </w:trPr>
        <w:tc>
          <w:tcPr>
            <w:tcW w:w="2497" w:type="dxa"/>
            <w:vMerge/>
          </w:tcPr>
          <w:p w14:paraId="6B75CBA9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11309FB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272B820" w14:textId="5E12DB1F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60E8A94" w14:textId="146D0C4E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Bit23</w:t>
            </w:r>
          </w:p>
        </w:tc>
        <w:tc>
          <w:tcPr>
            <w:tcW w:w="2495" w:type="dxa"/>
          </w:tcPr>
          <w:p w14:paraId="66E7196B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AC70CEA" w14:textId="367DD039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CE377C4" w14:textId="77777777" w:rsidTr="00587B6A">
        <w:trPr>
          <w:jc w:val="center"/>
        </w:trPr>
        <w:tc>
          <w:tcPr>
            <w:tcW w:w="2497" w:type="dxa"/>
            <w:vMerge/>
          </w:tcPr>
          <w:p w14:paraId="5B6C908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EF2B349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FD4E297" w14:textId="13A9E3EA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505AA6C" w14:textId="77994D3D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Bit24</w:t>
            </w:r>
          </w:p>
        </w:tc>
        <w:tc>
          <w:tcPr>
            <w:tcW w:w="2495" w:type="dxa"/>
          </w:tcPr>
          <w:p w14:paraId="5567DCE8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C928ACC" w14:textId="4F351711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46386AF" w14:textId="77777777" w:rsidTr="00587B6A">
        <w:trPr>
          <w:jc w:val="center"/>
        </w:trPr>
        <w:tc>
          <w:tcPr>
            <w:tcW w:w="2497" w:type="dxa"/>
            <w:vMerge/>
          </w:tcPr>
          <w:p w14:paraId="36828B7D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92DF8AD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3A9DC85" w14:textId="42C2D565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67D7B5D" w14:textId="478164F3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Bit25</w:t>
            </w:r>
          </w:p>
        </w:tc>
        <w:tc>
          <w:tcPr>
            <w:tcW w:w="2495" w:type="dxa"/>
          </w:tcPr>
          <w:p w14:paraId="36F2563C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9E2FF29" w14:textId="4A0A8F46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15FC4991" w14:textId="77777777" w:rsidTr="00587B6A">
        <w:trPr>
          <w:jc w:val="center"/>
        </w:trPr>
        <w:tc>
          <w:tcPr>
            <w:tcW w:w="2497" w:type="dxa"/>
            <w:vMerge/>
          </w:tcPr>
          <w:p w14:paraId="75EA9C96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4860EA4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5EC95FF" w14:textId="122757D5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0435178" w14:textId="0A615355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Bit26</w:t>
            </w:r>
          </w:p>
        </w:tc>
        <w:tc>
          <w:tcPr>
            <w:tcW w:w="2495" w:type="dxa"/>
          </w:tcPr>
          <w:p w14:paraId="71994FC4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19616FA" w14:textId="52C6AC42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2C01CD84" w14:textId="77777777" w:rsidTr="00587B6A">
        <w:trPr>
          <w:jc w:val="center"/>
        </w:trPr>
        <w:tc>
          <w:tcPr>
            <w:tcW w:w="2497" w:type="dxa"/>
            <w:vMerge/>
          </w:tcPr>
          <w:p w14:paraId="793ED97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B2ACA74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3A5C4F2" w14:textId="2ACB4BA6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98134AD" w14:textId="5421F9D1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Bit27</w:t>
            </w:r>
          </w:p>
        </w:tc>
        <w:tc>
          <w:tcPr>
            <w:tcW w:w="2495" w:type="dxa"/>
          </w:tcPr>
          <w:p w14:paraId="6CCEDCF6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6FFBCFB" w14:textId="3679B0F3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3C9D20E4" w14:textId="77777777" w:rsidTr="00587B6A">
        <w:trPr>
          <w:jc w:val="center"/>
        </w:trPr>
        <w:tc>
          <w:tcPr>
            <w:tcW w:w="2497" w:type="dxa"/>
            <w:vMerge/>
          </w:tcPr>
          <w:p w14:paraId="06D69823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19726E4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EBBF12A" w14:textId="758634F0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B1FA74F" w14:textId="38A9D326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Bit28</w:t>
            </w:r>
          </w:p>
        </w:tc>
        <w:tc>
          <w:tcPr>
            <w:tcW w:w="2495" w:type="dxa"/>
          </w:tcPr>
          <w:p w14:paraId="28624D61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E3F473F" w14:textId="66162B4C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74B7955F" w14:textId="77777777" w:rsidTr="00587B6A">
        <w:trPr>
          <w:jc w:val="center"/>
        </w:trPr>
        <w:tc>
          <w:tcPr>
            <w:tcW w:w="2497" w:type="dxa"/>
            <w:vMerge/>
          </w:tcPr>
          <w:p w14:paraId="34350026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0537B75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DB4268C" w14:textId="7B880249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337AA32" w14:textId="2BCC9824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Bit29</w:t>
            </w:r>
          </w:p>
        </w:tc>
        <w:tc>
          <w:tcPr>
            <w:tcW w:w="2495" w:type="dxa"/>
          </w:tcPr>
          <w:p w14:paraId="5988F1C4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5AFCF7B" w14:textId="62F56D06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09A0E4A3" w14:textId="77777777" w:rsidTr="00587B6A">
        <w:trPr>
          <w:jc w:val="center"/>
        </w:trPr>
        <w:tc>
          <w:tcPr>
            <w:tcW w:w="2497" w:type="dxa"/>
            <w:vMerge/>
          </w:tcPr>
          <w:p w14:paraId="23E860AB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4D1444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B3657CE" w14:textId="7C64781C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ED329CA" w14:textId="3560D0D2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Bit30</w:t>
            </w:r>
          </w:p>
        </w:tc>
        <w:tc>
          <w:tcPr>
            <w:tcW w:w="2495" w:type="dxa"/>
          </w:tcPr>
          <w:p w14:paraId="45F70DD0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1D9BFD4" w14:textId="5E37CB80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20333E5A" w14:textId="77777777" w:rsidTr="00587B6A">
        <w:trPr>
          <w:jc w:val="center"/>
        </w:trPr>
        <w:tc>
          <w:tcPr>
            <w:tcW w:w="2497" w:type="dxa"/>
            <w:vMerge/>
          </w:tcPr>
          <w:p w14:paraId="0443A0F0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181BC47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920C642" w14:textId="1D86C4B8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962C358" w14:textId="56358ACD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Bit31</w:t>
            </w:r>
          </w:p>
        </w:tc>
        <w:tc>
          <w:tcPr>
            <w:tcW w:w="2495" w:type="dxa"/>
          </w:tcPr>
          <w:p w14:paraId="3CECD9FD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573A2A3" w14:textId="5F1AD102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01A43DD6" w14:textId="77777777" w:rsidTr="00587B6A">
        <w:trPr>
          <w:jc w:val="center"/>
        </w:trPr>
        <w:tc>
          <w:tcPr>
            <w:tcW w:w="2497" w:type="dxa"/>
            <w:vMerge w:val="restart"/>
          </w:tcPr>
          <w:p w14:paraId="1DAC927D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61EC122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9E3020F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9C0CFDE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1966CD99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B2A40CC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1BD6198C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8A18CF4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7213585" w14:textId="7F9EC2BB" w:rsidR="00827CF5" w:rsidRP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827CF5">
              <w:rPr>
                <w:rFonts w:hint="eastAsia"/>
                <w:sz w:val="18"/>
                <w:highlight w:val="green"/>
                <w:lang w:eastAsia="zh-CN"/>
              </w:rPr>
              <w:t>202</w:t>
            </w:r>
          </w:p>
        </w:tc>
        <w:tc>
          <w:tcPr>
            <w:tcW w:w="2488" w:type="dxa"/>
            <w:vMerge w:val="restart"/>
          </w:tcPr>
          <w:p w14:paraId="4A677A66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8A47CC6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98CDBF6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35825C1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77BCA58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AB81C77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118144E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234736A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00F021D" w14:textId="33CFB3E0" w:rsidR="00827CF5" w:rsidRP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827CF5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1AD0E15D" w14:textId="65D3827F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A62638E" w14:textId="7E4231C7" w:rsidR="00827CF5" w:rsidRPr="004D46C9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Bit0</w:t>
            </w:r>
          </w:p>
        </w:tc>
        <w:tc>
          <w:tcPr>
            <w:tcW w:w="2495" w:type="dxa"/>
          </w:tcPr>
          <w:p w14:paraId="0B923653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33ACBAC" w14:textId="4C7C91DC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BD62CC8" w14:textId="77777777" w:rsidTr="00587B6A">
        <w:trPr>
          <w:jc w:val="center"/>
        </w:trPr>
        <w:tc>
          <w:tcPr>
            <w:tcW w:w="2497" w:type="dxa"/>
            <w:vMerge/>
          </w:tcPr>
          <w:p w14:paraId="4D1D942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2CA606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8E067DE" w14:textId="6280FF92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3FD8871" w14:textId="09D97B41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</w:t>
            </w:r>
          </w:p>
        </w:tc>
        <w:tc>
          <w:tcPr>
            <w:tcW w:w="2495" w:type="dxa"/>
          </w:tcPr>
          <w:p w14:paraId="70682AE5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74276D8" w14:textId="775A1FB6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4014A795" w14:textId="77777777" w:rsidTr="00587B6A">
        <w:trPr>
          <w:jc w:val="center"/>
        </w:trPr>
        <w:tc>
          <w:tcPr>
            <w:tcW w:w="2497" w:type="dxa"/>
            <w:vMerge/>
          </w:tcPr>
          <w:p w14:paraId="7FD3CA94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B0F9E0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12F5688" w14:textId="736DCEC6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01751FC" w14:textId="56A2855A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</w:t>
            </w:r>
          </w:p>
        </w:tc>
        <w:tc>
          <w:tcPr>
            <w:tcW w:w="2495" w:type="dxa"/>
          </w:tcPr>
          <w:p w14:paraId="09B0FB54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5A683A1" w14:textId="33E2BE9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09F6ABE8" w14:textId="77777777" w:rsidTr="00587B6A">
        <w:trPr>
          <w:jc w:val="center"/>
        </w:trPr>
        <w:tc>
          <w:tcPr>
            <w:tcW w:w="2497" w:type="dxa"/>
            <w:vMerge/>
          </w:tcPr>
          <w:p w14:paraId="11973EF7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2573350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16587D00" w14:textId="572D8CA4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BC02311" w14:textId="0979539C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Bit3</w:t>
            </w:r>
          </w:p>
        </w:tc>
        <w:tc>
          <w:tcPr>
            <w:tcW w:w="2495" w:type="dxa"/>
          </w:tcPr>
          <w:p w14:paraId="750E3A9C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DEB610B" w14:textId="0E894DF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D031150" w14:textId="77777777" w:rsidTr="00587B6A">
        <w:trPr>
          <w:jc w:val="center"/>
        </w:trPr>
        <w:tc>
          <w:tcPr>
            <w:tcW w:w="2497" w:type="dxa"/>
            <w:vMerge/>
          </w:tcPr>
          <w:p w14:paraId="25D14D39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98C569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7E2418F" w14:textId="79BC1CA0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DF9E3F7" w14:textId="40A31BFD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Bit4</w:t>
            </w:r>
          </w:p>
        </w:tc>
        <w:tc>
          <w:tcPr>
            <w:tcW w:w="2495" w:type="dxa"/>
          </w:tcPr>
          <w:p w14:paraId="06AB4C7B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4A1C4AD" w14:textId="4C75881C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D27454D" w14:textId="77777777" w:rsidTr="00587B6A">
        <w:trPr>
          <w:jc w:val="center"/>
        </w:trPr>
        <w:tc>
          <w:tcPr>
            <w:tcW w:w="2497" w:type="dxa"/>
            <w:vMerge/>
          </w:tcPr>
          <w:p w14:paraId="652C8C1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90697E1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CFD90EC" w14:textId="669A9F4B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6AD5CB6" w14:textId="54DDF80E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Bit5</w:t>
            </w:r>
          </w:p>
        </w:tc>
        <w:tc>
          <w:tcPr>
            <w:tcW w:w="2495" w:type="dxa"/>
          </w:tcPr>
          <w:p w14:paraId="73CAAE0C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183ECFC" w14:textId="62821BEF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5E86B5CF" w14:textId="77777777" w:rsidTr="00587B6A">
        <w:trPr>
          <w:jc w:val="center"/>
        </w:trPr>
        <w:tc>
          <w:tcPr>
            <w:tcW w:w="2497" w:type="dxa"/>
            <w:vMerge/>
          </w:tcPr>
          <w:p w14:paraId="0A608B6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4D05F9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8EFB251" w14:textId="70F99EF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E98A970" w14:textId="3355331E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Bit6</w:t>
            </w:r>
          </w:p>
        </w:tc>
        <w:tc>
          <w:tcPr>
            <w:tcW w:w="2495" w:type="dxa"/>
          </w:tcPr>
          <w:p w14:paraId="21A909A0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E31417" w14:textId="6696CC41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48222522" w14:textId="77777777" w:rsidTr="00587B6A">
        <w:trPr>
          <w:jc w:val="center"/>
        </w:trPr>
        <w:tc>
          <w:tcPr>
            <w:tcW w:w="2497" w:type="dxa"/>
            <w:vMerge/>
          </w:tcPr>
          <w:p w14:paraId="3AF03AE7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D108EDB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F45205A" w14:textId="60F776E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9F710C2" w14:textId="10991E77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Bit7</w:t>
            </w:r>
          </w:p>
        </w:tc>
        <w:tc>
          <w:tcPr>
            <w:tcW w:w="2495" w:type="dxa"/>
          </w:tcPr>
          <w:p w14:paraId="264ACA41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E3DE90C" w14:textId="5D326497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2CE4A0B4" w14:textId="77777777" w:rsidTr="00587B6A">
        <w:trPr>
          <w:jc w:val="center"/>
        </w:trPr>
        <w:tc>
          <w:tcPr>
            <w:tcW w:w="2497" w:type="dxa"/>
            <w:vMerge/>
          </w:tcPr>
          <w:p w14:paraId="5EBA9B5F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7E7735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541872F" w14:textId="59F5D4F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DEBEC17" w14:textId="46F7A45A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Bit8</w:t>
            </w:r>
          </w:p>
        </w:tc>
        <w:tc>
          <w:tcPr>
            <w:tcW w:w="2495" w:type="dxa"/>
          </w:tcPr>
          <w:p w14:paraId="5ECD1C46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DC29540" w14:textId="2568F95F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8583C16" w14:textId="77777777" w:rsidTr="00587B6A">
        <w:trPr>
          <w:jc w:val="center"/>
        </w:trPr>
        <w:tc>
          <w:tcPr>
            <w:tcW w:w="2497" w:type="dxa"/>
            <w:vMerge/>
          </w:tcPr>
          <w:p w14:paraId="0F8B706C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364988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3D57B3" w14:textId="6C061844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D5A5F3E" w14:textId="40DDE7B5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Bit9</w:t>
            </w:r>
          </w:p>
        </w:tc>
        <w:tc>
          <w:tcPr>
            <w:tcW w:w="2495" w:type="dxa"/>
          </w:tcPr>
          <w:p w14:paraId="1F04B90C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33BCDF0" w14:textId="1C0EE01A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38209972" w14:textId="77777777" w:rsidTr="00587B6A">
        <w:trPr>
          <w:jc w:val="center"/>
        </w:trPr>
        <w:tc>
          <w:tcPr>
            <w:tcW w:w="2497" w:type="dxa"/>
            <w:vMerge/>
          </w:tcPr>
          <w:p w14:paraId="46C78B01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02C796E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3B6985" w14:textId="55AB8873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34BF733" w14:textId="309E7C0B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Bit10</w:t>
            </w:r>
          </w:p>
        </w:tc>
        <w:tc>
          <w:tcPr>
            <w:tcW w:w="2495" w:type="dxa"/>
          </w:tcPr>
          <w:p w14:paraId="145717F4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3E9680" w14:textId="4B098AC9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548EF89" w14:textId="77777777" w:rsidTr="00587B6A">
        <w:trPr>
          <w:jc w:val="center"/>
        </w:trPr>
        <w:tc>
          <w:tcPr>
            <w:tcW w:w="2497" w:type="dxa"/>
            <w:vMerge/>
          </w:tcPr>
          <w:p w14:paraId="0A043B0A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F59B4D7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F7B7D84" w14:textId="0A1A4399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F8AE987" w14:textId="2C9FFC8E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Bit11</w:t>
            </w:r>
          </w:p>
        </w:tc>
        <w:tc>
          <w:tcPr>
            <w:tcW w:w="2495" w:type="dxa"/>
          </w:tcPr>
          <w:p w14:paraId="5F2D98D6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34D3DCE" w14:textId="10A8A15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2D383C75" w14:textId="77777777" w:rsidTr="00587B6A">
        <w:trPr>
          <w:jc w:val="center"/>
        </w:trPr>
        <w:tc>
          <w:tcPr>
            <w:tcW w:w="2497" w:type="dxa"/>
            <w:vMerge/>
          </w:tcPr>
          <w:p w14:paraId="187C1D8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C84E8EE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1E8D118" w14:textId="6174158A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BAA6F72" w14:textId="3D6B4273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Bit12</w:t>
            </w:r>
          </w:p>
        </w:tc>
        <w:tc>
          <w:tcPr>
            <w:tcW w:w="2495" w:type="dxa"/>
          </w:tcPr>
          <w:p w14:paraId="74822733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026D7F9" w14:textId="56E0FE28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257D1F63" w14:textId="77777777" w:rsidTr="00587B6A">
        <w:trPr>
          <w:jc w:val="center"/>
        </w:trPr>
        <w:tc>
          <w:tcPr>
            <w:tcW w:w="2497" w:type="dxa"/>
            <w:vMerge/>
          </w:tcPr>
          <w:p w14:paraId="39F3D449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A23BFE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885AA0E" w14:textId="4C29D129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AD9AA36" w14:textId="7B49F492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Bit13</w:t>
            </w:r>
          </w:p>
        </w:tc>
        <w:tc>
          <w:tcPr>
            <w:tcW w:w="2495" w:type="dxa"/>
          </w:tcPr>
          <w:p w14:paraId="7B63AC43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9D46D97" w14:textId="5F388DB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604E08C3" w14:textId="77777777" w:rsidTr="00587B6A">
        <w:trPr>
          <w:jc w:val="center"/>
        </w:trPr>
        <w:tc>
          <w:tcPr>
            <w:tcW w:w="2497" w:type="dxa"/>
            <w:vMerge/>
          </w:tcPr>
          <w:p w14:paraId="499C91C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6924F9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60375AD" w14:textId="2CB31894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DC614F6" w14:textId="6DC2A347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Bit14</w:t>
            </w:r>
          </w:p>
        </w:tc>
        <w:tc>
          <w:tcPr>
            <w:tcW w:w="2495" w:type="dxa"/>
          </w:tcPr>
          <w:p w14:paraId="431EF42A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589BE16" w14:textId="5EFEDFD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3B4EBC3C" w14:textId="77777777" w:rsidTr="00587B6A">
        <w:trPr>
          <w:jc w:val="center"/>
        </w:trPr>
        <w:tc>
          <w:tcPr>
            <w:tcW w:w="2497" w:type="dxa"/>
            <w:vMerge/>
          </w:tcPr>
          <w:p w14:paraId="4075BC44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FC45CD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B2A594E" w14:textId="56982788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2B0DDFB" w14:textId="26316F2A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Bit15</w:t>
            </w:r>
          </w:p>
        </w:tc>
        <w:tc>
          <w:tcPr>
            <w:tcW w:w="2495" w:type="dxa"/>
          </w:tcPr>
          <w:p w14:paraId="26409517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6A461F5" w14:textId="5182612B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7CDD55C6" w14:textId="77777777" w:rsidTr="00587B6A">
        <w:trPr>
          <w:jc w:val="center"/>
        </w:trPr>
        <w:tc>
          <w:tcPr>
            <w:tcW w:w="2497" w:type="dxa"/>
            <w:vMerge w:val="restart"/>
          </w:tcPr>
          <w:p w14:paraId="56E8A6BD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F148F5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D8784A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6D09E57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BD76A04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B037DE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80FAC65" w14:textId="10014C54" w:rsidR="00D97F8F" w:rsidRP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D97F8F">
              <w:rPr>
                <w:rFonts w:hint="eastAsia"/>
                <w:sz w:val="18"/>
                <w:highlight w:val="green"/>
                <w:lang w:eastAsia="zh-CN"/>
              </w:rPr>
              <w:t>203</w:t>
            </w:r>
          </w:p>
        </w:tc>
        <w:tc>
          <w:tcPr>
            <w:tcW w:w="2488" w:type="dxa"/>
            <w:vMerge w:val="restart"/>
          </w:tcPr>
          <w:p w14:paraId="702B8DB5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6B2A2E4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AB914BF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B7C13E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FDD80F6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65C4498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C5564BF" w14:textId="3FA920CE" w:rsidR="00D97F8F" w:rsidRP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D97F8F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7306ED38" w14:textId="384DF20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BC764AB" w14:textId="214B91C7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Bit16</w:t>
            </w:r>
          </w:p>
        </w:tc>
        <w:tc>
          <w:tcPr>
            <w:tcW w:w="2495" w:type="dxa"/>
          </w:tcPr>
          <w:p w14:paraId="5B6DE08A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14C080B" w14:textId="6B243A7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6356C08" w14:textId="77777777" w:rsidTr="00587B6A">
        <w:trPr>
          <w:jc w:val="center"/>
        </w:trPr>
        <w:tc>
          <w:tcPr>
            <w:tcW w:w="2497" w:type="dxa"/>
            <w:vMerge/>
          </w:tcPr>
          <w:p w14:paraId="3ACDB84B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123F396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B4468E7" w14:textId="0A7E39B0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A795496" w14:textId="2777D30E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Bit17</w:t>
            </w:r>
          </w:p>
        </w:tc>
        <w:tc>
          <w:tcPr>
            <w:tcW w:w="2495" w:type="dxa"/>
          </w:tcPr>
          <w:p w14:paraId="4BAEEEA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06A004" w14:textId="3AE889D1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59855A28" w14:textId="77777777" w:rsidTr="00587B6A">
        <w:trPr>
          <w:jc w:val="center"/>
        </w:trPr>
        <w:tc>
          <w:tcPr>
            <w:tcW w:w="2497" w:type="dxa"/>
            <w:vMerge/>
          </w:tcPr>
          <w:p w14:paraId="57DAB661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C938BF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36C7B2F" w14:textId="6BE090F6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3BEA3CD" w14:textId="212624CE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Bit18</w:t>
            </w:r>
          </w:p>
        </w:tc>
        <w:tc>
          <w:tcPr>
            <w:tcW w:w="2495" w:type="dxa"/>
          </w:tcPr>
          <w:p w14:paraId="339EAE43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990226B" w14:textId="4F5EBAFE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7D0DC86" w14:textId="77777777" w:rsidTr="00587B6A">
        <w:trPr>
          <w:jc w:val="center"/>
        </w:trPr>
        <w:tc>
          <w:tcPr>
            <w:tcW w:w="2497" w:type="dxa"/>
            <w:vMerge/>
          </w:tcPr>
          <w:p w14:paraId="6AE79E18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2A901FE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8BE501B" w14:textId="32A8DD84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813E5AF" w14:textId="1346ECD1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Bit19</w:t>
            </w:r>
          </w:p>
        </w:tc>
        <w:tc>
          <w:tcPr>
            <w:tcW w:w="2495" w:type="dxa"/>
          </w:tcPr>
          <w:p w14:paraId="2E5F6E86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E1FDF93" w14:textId="22F7DBEE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0B4E422" w14:textId="77777777" w:rsidTr="00587B6A">
        <w:trPr>
          <w:jc w:val="center"/>
        </w:trPr>
        <w:tc>
          <w:tcPr>
            <w:tcW w:w="2497" w:type="dxa"/>
            <w:vMerge/>
          </w:tcPr>
          <w:p w14:paraId="5FEE5DA4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68B399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62C331D" w14:textId="76A0CF2E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8B1A54B" w14:textId="123907F5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Bit20</w:t>
            </w:r>
          </w:p>
        </w:tc>
        <w:tc>
          <w:tcPr>
            <w:tcW w:w="2495" w:type="dxa"/>
          </w:tcPr>
          <w:p w14:paraId="321F0C35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241E8C" w14:textId="30F2F961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589F6280" w14:textId="77777777" w:rsidTr="00587B6A">
        <w:trPr>
          <w:jc w:val="center"/>
        </w:trPr>
        <w:tc>
          <w:tcPr>
            <w:tcW w:w="2497" w:type="dxa"/>
            <w:vMerge/>
          </w:tcPr>
          <w:p w14:paraId="0DEF3CDF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DFEDF4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5C7627C" w14:textId="7592BB10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D19E66B" w14:textId="191F4A9A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Bit21</w:t>
            </w:r>
          </w:p>
        </w:tc>
        <w:tc>
          <w:tcPr>
            <w:tcW w:w="2495" w:type="dxa"/>
          </w:tcPr>
          <w:p w14:paraId="15A979A1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1ABD88D" w14:textId="607DBE19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2B622A9E" w14:textId="77777777" w:rsidTr="00587B6A">
        <w:trPr>
          <w:jc w:val="center"/>
        </w:trPr>
        <w:tc>
          <w:tcPr>
            <w:tcW w:w="2497" w:type="dxa"/>
            <w:vMerge/>
          </w:tcPr>
          <w:p w14:paraId="7A6DD60A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2B9318C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AEA1B2" w14:textId="7009BC1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77E21B3" w14:textId="4082F177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Bit22</w:t>
            </w:r>
          </w:p>
        </w:tc>
        <w:tc>
          <w:tcPr>
            <w:tcW w:w="2495" w:type="dxa"/>
          </w:tcPr>
          <w:p w14:paraId="4CDFA991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B78FBD7" w14:textId="7A7633F9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68D2A3B0" w14:textId="77777777" w:rsidTr="00587B6A">
        <w:trPr>
          <w:jc w:val="center"/>
        </w:trPr>
        <w:tc>
          <w:tcPr>
            <w:tcW w:w="2497" w:type="dxa"/>
            <w:vMerge/>
          </w:tcPr>
          <w:p w14:paraId="39FA9B39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E21AC4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CDB0013" w14:textId="73DE81E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89EC268" w14:textId="3A2B965A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Bit23</w:t>
            </w:r>
          </w:p>
        </w:tc>
        <w:tc>
          <w:tcPr>
            <w:tcW w:w="2495" w:type="dxa"/>
          </w:tcPr>
          <w:p w14:paraId="4D94B9AA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DA39D33" w14:textId="3533BD28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273C6086" w14:textId="77777777" w:rsidTr="00587B6A">
        <w:trPr>
          <w:jc w:val="center"/>
        </w:trPr>
        <w:tc>
          <w:tcPr>
            <w:tcW w:w="2497" w:type="dxa"/>
            <w:vMerge/>
          </w:tcPr>
          <w:p w14:paraId="5E728D86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BAC45DD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B01169C" w14:textId="524FAA07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3CD4B19" w14:textId="553AB4F8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Bit24</w:t>
            </w:r>
          </w:p>
        </w:tc>
        <w:tc>
          <w:tcPr>
            <w:tcW w:w="2495" w:type="dxa"/>
          </w:tcPr>
          <w:p w14:paraId="75C6AB30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1A2379D" w14:textId="483D738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5758904" w14:textId="77777777" w:rsidTr="00587B6A">
        <w:trPr>
          <w:jc w:val="center"/>
        </w:trPr>
        <w:tc>
          <w:tcPr>
            <w:tcW w:w="2497" w:type="dxa"/>
            <w:vMerge/>
          </w:tcPr>
          <w:p w14:paraId="6B0A281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FB0EC65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169CA37" w14:textId="49163033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27F6CA3" w14:textId="7343F4E2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Bit25</w:t>
            </w:r>
          </w:p>
        </w:tc>
        <w:tc>
          <w:tcPr>
            <w:tcW w:w="2495" w:type="dxa"/>
          </w:tcPr>
          <w:p w14:paraId="3D7755B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6207000" w14:textId="11167292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16F5189E" w14:textId="77777777" w:rsidTr="00587B6A">
        <w:trPr>
          <w:jc w:val="center"/>
        </w:trPr>
        <w:tc>
          <w:tcPr>
            <w:tcW w:w="2497" w:type="dxa"/>
            <w:vMerge/>
          </w:tcPr>
          <w:p w14:paraId="403AB5FA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7641CC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6AFBEED" w14:textId="53BE289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F3C6762" w14:textId="4128BFE3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Bit26</w:t>
            </w:r>
          </w:p>
        </w:tc>
        <w:tc>
          <w:tcPr>
            <w:tcW w:w="2495" w:type="dxa"/>
          </w:tcPr>
          <w:p w14:paraId="2B56F9E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2BE3B48" w14:textId="535651CA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17077838" w14:textId="77777777" w:rsidTr="00587B6A">
        <w:trPr>
          <w:jc w:val="center"/>
        </w:trPr>
        <w:tc>
          <w:tcPr>
            <w:tcW w:w="2497" w:type="dxa"/>
            <w:vMerge/>
          </w:tcPr>
          <w:p w14:paraId="74A335E2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4572201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DC0406E" w14:textId="149BBF55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3747B0D" w14:textId="3607E231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Bit27</w:t>
            </w:r>
          </w:p>
        </w:tc>
        <w:tc>
          <w:tcPr>
            <w:tcW w:w="2495" w:type="dxa"/>
          </w:tcPr>
          <w:p w14:paraId="46A17950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BB7D8DD" w14:textId="677D421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53C31D05" w14:textId="77777777" w:rsidTr="00587B6A">
        <w:trPr>
          <w:jc w:val="center"/>
        </w:trPr>
        <w:tc>
          <w:tcPr>
            <w:tcW w:w="2497" w:type="dxa"/>
            <w:vMerge/>
          </w:tcPr>
          <w:p w14:paraId="5AC834A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D97B63E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0373ED7" w14:textId="7F3D3C47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272A188" w14:textId="6B3E6C79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Bit28</w:t>
            </w:r>
          </w:p>
        </w:tc>
        <w:tc>
          <w:tcPr>
            <w:tcW w:w="2495" w:type="dxa"/>
          </w:tcPr>
          <w:p w14:paraId="32ABE00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6BE760A" w14:textId="54D44163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528B03F" w14:textId="77777777" w:rsidTr="00587B6A">
        <w:trPr>
          <w:jc w:val="center"/>
        </w:trPr>
        <w:tc>
          <w:tcPr>
            <w:tcW w:w="2497" w:type="dxa"/>
            <w:vMerge/>
          </w:tcPr>
          <w:p w14:paraId="4B4A6DF9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169B4FD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F5104FB" w14:textId="44FE3FF9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238FE6D" w14:textId="68E8FA30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Bit29</w:t>
            </w:r>
          </w:p>
        </w:tc>
        <w:tc>
          <w:tcPr>
            <w:tcW w:w="2495" w:type="dxa"/>
          </w:tcPr>
          <w:p w14:paraId="0F85A0D3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47770A2" w14:textId="4CD2EF42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0F64592C" w14:textId="77777777" w:rsidTr="00587B6A">
        <w:trPr>
          <w:jc w:val="center"/>
        </w:trPr>
        <w:tc>
          <w:tcPr>
            <w:tcW w:w="2497" w:type="dxa"/>
            <w:vMerge/>
          </w:tcPr>
          <w:p w14:paraId="1AB75AC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722458F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8D33A71" w14:textId="17BDA6E8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A75E36E" w14:textId="61B8D56A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Bit30</w:t>
            </w:r>
          </w:p>
        </w:tc>
        <w:tc>
          <w:tcPr>
            <w:tcW w:w="2495" w:type="dxa"/>
          </w:tcPr>
          <w:p w14:paraId="47A2DFC2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E6EE56D" w14:textId="0AE03A1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05D16356" w14:textId="77777777" w:rsidTr="00587B6A">
        <w:trPr>
          <w:jc w:val="center"/>
        </w:trPr>
        <w:tc>
          <w:tcPr>
            <w:tcW w:w="2497" w:type="dxa"/>
            <w:vMerge/>
          </w:tcPr>
          <w:p w14:paraId="5AAAD911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75653F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E00F0E" w14:textId="4CDC9F7A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FAE949B" w14:textId="46DEDEDE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Bit31</w:t>
            </w:r>
          </w:p>
        </w:tc>
        <w:tc>
          <w:tcPr>
            <w:tcW w:w="2495" w:type="dxa"/>
          </w:tcPr>
          <w:p w14:paraId="5787D65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36FE95" w14:textId="6F18B26D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3C3E7A" w14:paraId="545F737E" w14:textId="77777777" w:rsidTr="00587B6A">
        <w:trPr>
          <w:jc w:val="center"/>
        </w:trPr>
        <w:tc>
          <w:tcPr>
            <w:tcW w:w="2497" w:type="dxa"/>
          </w:tcPr>
          <w:p w14:paraId="35E1F769" w14:textId="28EFA532" w:rsidR="003C3E7A" w:rsidRPr="000911DC" w:rsidRDefault="003C3E7A" w:rsidP="003C3E7A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204-205</w:t>
            </w:r>
          </w:p>
        </w:tc>
        <w:tc>
          <w:tcPr>
            <w:tcW w:w="2488" w:type="dxa"/>
          </w:tcPr>
          <w:p w14:paraId="38DD399B" w14:textId="0CA12E8F" w:rsidR="003C3E7A" w:rsidRPr="000911DC" w:rsidRDefault="003C3E7A" w:rsidP="003C3E7A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19F7CD92" w14:textId="1E83CAB1" w:rsidR="003C3E7A" w:rsidRPr="00A04815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HydraulicUnit_OilTemperature</w:t>
            </w:r>
            <w:proofErr w:type="spellEnd"/>
          </w:p>
        </w:tc>
        <w:tc>
          <w:tcPr>
            <w:tcW w:w="2499" w:type="dxa"/>
          </w:tcPr>
          <w:p w14:paraId="529620D8" w14:textId="41039841" w:rsidR="003C3E7A" w:rsidRPr="00A04815" w:rsidRDefault="003C3E7A" w:rsidP="003C3E7A">
            <w:pPr>
              <w:rPr>
                <w:rFonts w:hint="eastAsia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6476F142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212554E" w14:textId="41F4D90B" w:rsidR="003C3E7A" w:rsidRPr="00A04815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液压站_油液温度</w:t>
            </w:r>
          </w:p>
        </w:tc>
      </w:tr>
      <w:tr w:rsidR="003C3E7A" w14:paraId="2B1CD210" w14:textId="77777777" w:rsidTr="00587B6A">
        <w:trPr>
          <w:jc w:val="center"/>
        </w:trPr>
        <w:tc>
          <w:tcPr>
            <w:tcW w:w="2497" w:type="dxa"/>
          </w:tcPr>
          <w:p w14:paraId="1326DDF9" w14:textId="0BB3877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206-207</w:t>
            </w:r>
          </w:p>
        </w:tc>
        <w:tc>
          <w:tcPr>
            <w:tcW w:w="2488" w:type="dxa"/>
          </w:tcPr>
          <w:p w14:paraId="551E52B4" w14:textId="01614118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0757948B" w14:textId="0B0AED2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HydraulicUnit_OilLevel</w:t>
            </w:r>
            <w:proofErr w:type="spellEnd"/>
          </w:p>
        </w:tc>
        <w:tc>
          <w:tcPr>
            <w:tcW w:w="2499" w:type="dxa"/>
          </w:tcPr>
          <w:p w14:paraId="45EA411B" w14:textId="3D394DFC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6D093E2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AC60E3B" w14:textId="5A7186D6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液压站_油液</w:t>
            </w:r>
            <w:proofErr w:type="gramStart"/>
            <w:r w:rsidRPr="00AC158A">
              <w:rPr>
                <w:sz w:val="18"/>
                <w:highlight w:val="green"/>
                <w:lang w:eastAsia="zh-CN"/>
              </w:rPr>
              <w:t>液</w:t>
            </w:r>
            <w:proofErr w:type="gramEnd"/>
            <w:r w:rsidRPr="00AC158A">
              <w:rPr>
                <w:sz w:val="18"/>
                <w:highlight w:val="green"/>
                <w:lang w:eastAsia="zh-CN"/>
              </w:rPr>
              <w:t>位</w:t>
            </w:r>
          </w:p>
        </w:tc>
      </w:tr>
      <w:tr w:rsidR="003C3E7A" w14:paraId="0D500AD5" w14:textId="77777777" w:rsidTr="00587B6A">
        <w:trPr>
          <w:jc w:val="center"/>
        </w:trPr>
        <w:tc>
          <w:tcPr>
            <w:tcW w:w="2497" w:type="dxa"/>
          </w:tcPr>
          <w:p w14:paraId="1103A751" w14:textId="52BC4F18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208-209</w:t>
            </w:r>
          </w:p>
        </w:tc>
        <w:tc>
          <w:tcPr>
            <w:tcW w:w="2488" w:type="dxa"/>
          </w:tcPr>
          <w:p w14:paraId="543675E9" w14:textId="1D3321A8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48566148" w14:textId="4D9EDB55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Pressure_32_01</w:t>
            </w:r>
          </w:p>
        </w:tc>
        <w:tc>
          <w:tcPr>
            <w:tcW w:w="2499" w:type="dxa"/>
          </w:tcPr>
          <w:p w14:paraId="34DEE7BD" w14:textId="625139A6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666D1CAB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2F1B241" w14:textId="611D731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压力32.01</w:t>
            </w:r>
          </w:p>
        </w:tc>
      </w:tr>
      <w:tr w:rsidR="003C3E7A" w14:paraId="5141AEBC" w14:textId="77777777" w:rsidTr="00587B6A">
        <w:trPr>
          <w:jc w:val="center"/>
        </w:trPr>
        <w:tc>
          <w:tcPr>
            <w:tcW w:w="2497" w:type="dxa"/>
          </w:tcPr>
          <w:p w14:paraId="7065835D" w14:textId="5FD952EA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210-211</w:t>
            </w:r>
          </w:p>
        </w:tc>
        <w:tc>
          <w:tcPr>
            <w:tcW w:w="2488" w:type="dxa"/>
          </w:tcPr>
          <w:p w14:paraId="016D75FC" w14:textId="2F4EB51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5F53E6F0" w14:textId="79855A1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499" w:type="dxa"/>
          </w:tcPr>
          <w:p w14:paraId="30CF6D57" w14:textId="0BDEFDEE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20A273FB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34821B4" w14:textId="04C03C7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</w:tr>
      <w:tr w:rsidR="003C3E7A" w14:paraId="6C1EA143" w14:textId="77777777" w:rsidTr="00587B6A">
        <w:trPr>
          <w:jc w:val="center"/>
        </w:trPr>
        <w:tc>
          <w:tcPr>
            <w:tcW w:w="2497" w:type="dxa"/>
          </w:tcPr>
          <w:p w14:paraId="6F077DDB" w14:textId="6E1D6DB0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212-213</w:t>
            </w:r>
          </w:p>
        </w:tc>
        <w:tc>
          <w:tcPr>
            <w:tcW w:w="2488" w:type="dxa"/>
          </w:tcPr>
          <w:p w14:paraId="0D7435AB" w14:textId="7A05FDEF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3E3BA562" w14:textId="52EBA38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3</w:t>
            </w:r>
          </w:p>
        </w:tc>
        <w:tc>
          <w:tcPr>
            <w:tcW w:w="2499" w:type="dxa"/>
          </w:tcPr>
          <w:p w14:paraId="1144664A" w14:textId="34EE1717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0814D584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24FD803" w14:textId="2CF8900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3</w:t>
            </w:r>
          </w:p>
        </w:tc>
      </w:tr>
      <w:tr w:rsidR="003C3E7A" w14:paraId="47ACB321" w14:textId="77777777" w:rsidTr="00587B6A">
        <w:trPr>
          <w:jc w:val="center"/>
        </w:trPr>
        <w:tc>
          <w:tcPr>
            <w:tcW w:w="2497" w:type="dxa"/>
          </w:tcPr>
          <w:p w14:paraId="47029945" w14:textId="4760C5D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214-215</w:t>
            </w:r>
          </w:p>
        </w:tc>
        <w:tc>
          <w:tcPr>
            <w:tcW w:w="2488" w:type="dxa"/>
          </w:tcPr>
          <w:p w14:paraId="49BEBB57" w14:textId="6693970F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3525D930" w14:textId="47170A3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499" w:type="dxa"/>
          </w:tcPr>
          <w:p w14:paraId="0809E573" w14:textId="59F0C6A9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EB42C8A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11D9A13" w14:textId="05022EF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</w:tr>
      <w:tr w:rsidR="003C3E7A" w14:paraId="01BA4C64" w14:textId="77777777" w:rsidTr="00587B6A">
        <w:trPr>
          <w:jc w:val="center"/>
        </w:trPr>
        <w:tc>
          <w:tcPr>
            <w:tcW w:w="2497" w:type="dxa"/>
          </w:tcPr>
          <w:p w14:paraId="409E941B" w14:textId="631158EA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216-217</w:t>
            </w:r>
          </w:p>
        </w:tc>
        <w:tc>
          <w:tcPr>
            <w:tcW w:w="2488" w:type="dxa"/>
          </w:tcPr>
          <w:p w14:paraId="1EA499FD" w14:textId="2B8CF8E1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2BB45202" w14:textId="5A34A17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Pressure_25_01</w:t>
            </w:r>
          </w:p>
        </w:tc>
        <w:tc>
          <w:tcPr>
            <w:tcW w:w="2499" w:type="dxa"/>
          </w:tcPr>
          <w:p w14:paraId="3FBADB10" w14:textId="3023F268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E72C176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374C51B" w14:textId="6E1749E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压力25.01</w:t>
            </w:r>
          </w:p>
        </w:tc>
      </w:tr>
      <w:tr w:rsidR="003C3E7A" w14:paraId="3BF01AEA" w14:textId="77777777" w:rsidTr="00587B6A">
        <w:trPr>
          <w:jc w:val="center"/>
        </w:trPr>
        <w:tc>
          <w:tcPr>
            <w:tcW w:w="2497" w:type="dxa"/>
          </w:tcPr>
          <w:p w14:paraId="4A26BE99" w14:textId="05454C5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218-219</w:t>
            </w:r>
          </w:p>
        </w:tc>
        <w:tc>
          <w:tcPr>
            <w:tcW w:w="2488" w:type="dxa"/>
          </w:tcPr>
          <w:p w14:paraId="4B6AC7E0" w14:textId="4E8F5EF4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5A82C37A" w14:textId="6D3AA84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6</w:t>
            </w:r>
            <w:r w:rsidRPr="00AC158A">
              <w:rPr>
                <w:sz w:val="18"/>
                <w:highlight w:val="green"/>
                <w:lang w:eastAsia="zh-CN"/>
              </w:rPr>
              <w:t>_01</w:t>
            </w:r>
          </w:p>
        </w:tc>
        <w:tc>
          <w:tcPr>
            <w:tcW w:w="2499" w:type="dxa"/>
          </w:tcPr>
          <w:p w14:paraId="6591F6C2" w14:textId="7E57A73A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2BB46FB5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42E3690" w14:textId="03B755AF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6</w:t>
            </w:r>
            <w:r w:rsidRPr="00AC158A">
              <w:rPr>
                <w:sz w:val="18"/>
                <w:highlight w:val="green"/>
                <w:lang w:eastAsia="zh-CN"/>
              </w:rPr>
              <w:t>.01</w:t>
            </w:r>
          </w:p>
        </w:tc>
      </w:tr>
      <w:tr w:rsidR="003C3E7A" w14:paraId="43AD35CA" w14:textId="77777777" w:rsidTr="00587B6A">
        <w:trPr>
          <w:jc w:val="center"/>
        </w:trPr>
        <w:tc>
          <w:tcPr>
            <w:tcW w:w="2497" w:type="dxa"/>
          </w:tcPr>
          <w:p w14:paraId="4771F846" w14:textId="66F55BB9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220-221</w:t>
            </w:r>
          </w:p>
        </w:tc>
        <w:tc>
          <w:tcPr>
            <w:tcW w:w="2488" w:type="dxa"/>
          </w:tcPr>
          <w:p w14:paraId="7A4E6287" w14:textId="6DCCC42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2C26D1BA" w14:textId="638D5D30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7</w:t>
            </w:r>
            <w:r w:rsidRPr="00AC158A">
              <w:rPr>
                <w:sz w:val="18"/>
                <w:highlight w:val="green"/>
                <w:lang w:eastAsia="zh-CN"/>
              </w:rPr>
              <w:t>_01</w:t>
            </w:r>
          </w:p>
        </w:tc>
        <w:tc>
          <w:tcPr>
            <w:tcW w:w="2499" w:type="dxa"/>
          </w:tcPr>
          <w:p w14:paraId="684889A2" w14:textId="413CD89F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1D50D7A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572E44D" w14:textId="564F31F6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7</w:t>
            </w:r>
            <w:r w:rsidRPr="00AC158A">
              <w:rPr>
                <w:sz w:val="18"/>
                <w:highlight w:val="green"/>
                <w:lang w:eastAsia="zh-CN"/>
              </w:rPr>
              <w:t>.01</w:t>
            </w:r>
          </w:p>
        </w:tc>
      </w:tr>
      <w:tr w:rsidR="003C3E7A" w14:paraId="79E5973E" w14:textId="77777777" w:rsidTr="00587B6A">
        <w:trPr>
          <w:jc w:val="center"/>
        </w:trPr>
        <w:tc>
          <w:tcPr>
            <w:tcW w:w="2497" w:type="dxa"/>
          </w:tcPr>
          <w:p w14:paraId="33233D5A" w14:textId="77E80EC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222-223</w:t>
            </w:r>
          </w:p>
        </w:tc>
        <w:tc>
          <w:tcPr>
            <w:tcW w:w="2488" w:type="dxa"/>
          </w:tcPr>
          <w:p w14:paraId="69F576FE" w14:textId="1C8CA0D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08E2CB30" w14:textId="5A0263B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SMP_Pressure_Feedback</w:t>
            </w:r>
            <w:proofErr w:type="spellEnd"/>
          </w:p>
        </w:tc>
        <w:tc>
          <w:tcPr>
            <w:tcW w:w="2499" w:type="dxa"/>
          </w:tcPr>
          <w:p w14:paraId="7F99ACE7" w14:textId="28B9467E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58B0A29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211A4A2" w14:textId="66D21AC6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伺服泵_压力反馈</w:t>
            </w:r>
          </w:p>
        </w:tc>
      </w:tr>
      <w:tr w:rsidR="003C3E7A" w14:paraId="4B5A04B4" w14:textId="77777777" w:rsidTr="00587B6A">
        <w:trPr>
          <w:jc w:val="center"/>
        </w:trPr>
        <w:tc>
          <w:tcPr>
            <w:tcW w:w="2497" w:type="dxa"/>
          </w:tcPr>
          <w:p w14:paraId="09654B84" w14:textId="577345E1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224-225</w:t>
            </w:r>
          </w:p>
        </w:tc>
        <w:tc>
          <w:tcPr>
            <w:tcW w:w="2488" w:type="dxa"/>
          </w:tcPr>
          <w:p w14:paraId="0E0EAC32" w14:textId="7C4CB66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63F0C3B4" w14:textId="25FF972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SMP_RPM_Feedback</w:t>
            </w:r>
            <w:proofErr w:type="spellEnd"/>
          </w:p>
        </w:tc>
        <w:tc>
          <w:tcPr>
            <w:tcW w:w="2499" w:type="dxa"/>
          </w:tcPr>
          <w:p w14:paraId="2690C82A" w14:textId="5957142D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1B5BC77B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B007374" w14:textId="7CADEE17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伺服泵_转速反馈</w:t>
            </w:r>
          </w:p>
        </w:tc>
      </w:tr>
      <w:tr w:rsidR="003C3E7A" w14:paraId="3DBFD67D" w14:textId="77777777" w:rsidTr="00587B6A">
        <w:trPr>
          <w:jc w:val="center"/>
        </w:trPr>
        <w:tc>
          <w:tcPr>
            <w:tcW w:w="2497" w:type="dxa"/>
          </w:tcPr>
          <w:p w14:paraId="5F2EC0F2" w14:textId="039455E0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lastRenderedPageBreak/>
              <w:t>226-227</w:t>
            </w:r>
          </w:p>
        </w:tc>
        <w:tc>
          <w:tcPr>
            <w:tcW w:w="2488" w:type="dxa"/>
          </w:tcPr>
          <w:p w14:paraId="1FACE852" w14:textId="6CAF2B65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4759548D" w14:textId="1720A44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SMP_Flow_Feedback</w:t>
            </w:r>
            <w:proofErr w:type="spellEnd"/>
          </w:p>
        </w:tc>
        <w:tc>
          <w:tcPr>
            <w:tcW w:w="2499" w:type="dxa"/>
          </w:tcPr>
          <w:p w14:paraId="490D78FE" w14:textId="5A4BD2F2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24E784F6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0E49F4A" w14:textId="29E877D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伺服泵_流量反馈</w:t>
            </w:r>
          </w:p>
        </w:tc>
      </w:tr>
      <w:tr w:rsidR="003C3E7A" w14:paraId="38C34CC5" w14:textId="77777777" w:rsidTr="00587B6A">
        <w:trPr>
          <w:jc w:val="center"/>
        </w:trPr>
        <w:tc>
          <w:tcPr>
            <w:tcW w:w="2497" w:type="dxa"/>
          </w:tcPr>
          <w:p w14:paraId="55AF79B4" w14:textId="3764ED65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228-229</w:t>
            </w:r>
          </w:p>
        </w:tc>
        <w:tc>
          <w:tcPr>
            <w:tcW w:w="2488" w:type="dxa"/>
          </w:tcPr>
          <w:p w14:paraId="47DCDB56" w14:textId="35F40EA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7ED75020" w14:textId="6EE25FF9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Water_CylinderPos</w:t>
            </w:r>
            <w:proofErr w:type="spellEnd"/>
          </w:p>
        </w:tc>
        <w:tc>
          <w:tcPr>
            <w:tcW w:w="2499" w:type="dxa"/>
          </w:tcPr>
          <w:p w14:paraId="2529CC52" w14:textId="7D88CEB6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F902075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73A0AF5" w14:textId="046F14A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水路缸体位移</w:t>
            </w:r>
          </w:p>
        </w:tc>
      </w:tr>
      <w:tr w:rsidR="003C3E7A" w14:paraId="2BE7944D" w14:textId="77777777" w:rsidTr="00587B6A">
        <w:trPr>
          <w:jc w:val="center"/>
        </w:trPr>
        <w:tc>
          <w:tcPr>
            <w:tcW w:w="2497" w:type="dxa"/>
          </w:tcPr>
          <w:p w14:paraId="5EA0A821" w14:textId="6E3113F4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230-231</w:t>
            </w:r>
          </w:p>
        </w:tc>
        <w:tc>
          <w:tcPr>
            <w:tcW w:w="2488" w:type="dxa"/>
          </w:tcPr>
          <w:p w14:paraId="545EE18A" w14:textId="6BD76A81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56FF4605" w14:textId="421DC23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Oil_CylinderPos</w:t>
            </w:r>
            <w:proofErr w:type="spellEnd"/>
          </w:p>
        </w:tc>
        <w:tc>
          <w:tcPr>
            <w:tcW w:w="2499" w:type="dxa"/>
          </w:tcPr>
          <w:p w14:paraId="1A2E1452" w14:textId="0AB15CE1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4CE53D8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A737F4E" w14:textId="5144D87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油路缸体位移</w:t>
            </w:r>
          </w:p>
        </w:tc>
      </w:tr>
      <w:tr w:rsidR="003C3E7A" w14:paraId="53EAE170" w14:textId="77777777" w:rsidTr="00587B6A">
        <w:trPr>
          <w:jc w:val="center"/>
        </w:trPr>
        <w:tc>
          <w:tcPr>
            <w:tcW w:w="2497" w:type="dxa"/>
          </w:tcPr>
          <w:p w14:paraId="2CD699D1" w14:textId="74D757B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232-233</w:t>
            </w:r>
          </w:p>
        </w:tc>
        <w:tc>
          <w:tcPr>
            <w:tcW w:w="2488" w:type="dxa"/>
          </w:tcPr>
          <w:p w14:paraId="3FD79FF2" w14:textId="044D9D2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4</w:t>
            </w:r>
          </w:p>
        </w:tc>
        <w:tc>
          <w:tcPr>
            <w:tcW w:w="2864" w:type="dxa"/>
          </w:tcPr>
          <w:p w14:paraId="4E1FE985" w14:textId="30933464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94E6EA8" w14:textId="1A4DBBE5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08581C">
              <w:rPr>
                <w:sz w:val="18"/>
              </w:rPr>
              <w:t>FLOAT</w:t>
            </w:r>
            <w:proofErr w:type="gramStart"/>
            <w:r w:rsidRPr="0008581C">
              <w:rPr>
                <w:sz w:val="18"/>
              </w:rPr>
              <w:t>32</w:t>
            </w:r>
            <w:r w:rsidRPr="0008581C">
              <w:rPr>
                <w:rFonts w:hint="eastAsia"/>
                <w:sz w:val="18"/>
                <w:lang w:eastAsia="zh-CN"/>
              </w:rPr>
              <w:t xml:space="preserve">  (</w:t>
            </w:r>
            <w:proofErr w:type="gramEnd"/>
            <w:r w:rsidRPr="0008581C">
              <w:rPr>
                <w:rFonts w:hint="eastAsia"/>
                <w:sz w:val="18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10F7E69F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570F19" w14:textId="332DF25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-</w:t>
            </w:r>
          </w:p>
        </w:tc>
      </w:tr>
      <w:tr w:rsidR="003C3E7A" w14:paraId="653356B8" w14:textId="77777777" w:rsidTr="00587B6A">
        <w:trPr>
          <w:jc w:val="center"/>
        </w:trPr>
        <w:tc>
          <w:tcPr>
            <w:tcW w:w="2497" w:type="dxa"/>
          </w:tcPr>
          <w:p w14:paraId="2C4CC6E5" w14:textId="7D92CB46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234-235</w:t>
            </w:r>
          </w:p>
        </w:tc>
        <w:tc>
          <w:tcPr>
            <w:tcW w:w="2488" w:type="dxa"/>
          </w:tcPr>
          <w:p w14:paraId="1877027B" w14:textId="038D34FE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4</w:t>
            </w:r>
          </w:p>
        </w:tc>
        <w:tc>
          <w:tcPr>
            <w:tcW w:w="2864" w:type="dxa"/>
          </w:tcPr>
          <w:p w14:paraId="28A6E082" w14:textId="5B36B1CA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4FF9B11" w14:textId="5C4F7117" w:rsidR="003C3E7A" w:rsidRPr="0008581C" w:rsidRDefault="003C3E7A" w:rsidP="003C3E7A">
            <w:pPr>
              <w:rPr>
                <w:rFonts w:hint="eastAsia"/>
                <w:sz w:val="18"/>
              </w:rPr>
            </w:pPr>
            <w:r w:rsidRPr="0008581C">
              <w:rPr>
                <w:sz w:val="18"/>
              </w:rPr>
              <w:t>FLOAT</w:t>
            </w:r>
            <w:proofErr w:type="gramStart"/>
            <w:r w:rsidRPr="0008581C">
              <w:rPr>
                <w:sz w:val="18"/>
              </w:rPr>
              <w:t>32</w:t>
            </w:r>
            <w:r w:rsidRPr="0008581C">
              <w:rPr>
                <w:rFonts w:hint="eastAsia"/>
                <w:sz w:val="18"/>
                <w:lang w:eastAsia="zh-CN"/>
              </w:rPr>
              <w:t xml:space="preserve">  (</w:t>
            </w:r>
            <w:proofErr w:type="gramEnd"/>
            <w:r w:rsidRPr="0008581C">
              <w:rPr>
                <w:rFonts w:hint="eastAsia"/>
                <w:sz w:val="18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CECABB8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E84BC2A" w14:textId="6EB26FF8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-</w:t>
            </w:r>
          </w:p>
        </w:tc>
      </w:tr>
    </w:tbl>
    <w:p w14:paraId="5ED0469C" w14:textId="77777777" w:rsidR="00F67E89" w:rsidRDefault="00F67E89">
      <w:pPr>
        <w:rPr>
          <w:rFonts w:hint="eastAsia"/>
        </w:rPr>
      </w:pPr>
    </w:p>
    <w:sectPr w:rsidR="00F67E89" w:rsidSect="00034616"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94C73" w14:textId="77777777" w:rsidR="00985B4A" w:rsidRDefault="00985B4A" w:rsidP="00E412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FF9B46" w14:textId="77777777" w:rsidR="00985B4A" w:rsidRDefault="00985B4A" w:rsidP="00E412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3645" w14:textId="77777777" w:rsidR="00985B4A" w:rsidRDefault="00985B4A" w:rsidP="00E412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4E057D" w14:textId="77777777" w:rsidR="00985B4A" w:rsidRDefault="00985B4A" w:rsidP="00E412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337574">
    <w:abstractNumId w:val="8"/>
  </w:num>
  <w:num w:numId="2" w16cid:durableId="1046295151">
    <w:abstractNumId w:val="6"/>
  </w:num>
  <w:num w:numId="3" w16cid:durableId="1978608174">
    <w:abstractNumId w:val="5"/>
  </w:num>
  <w:num w:numId="4" w16cid:durableId="152572646">
    <w:abstractNumId w:val="4"/>
  </w:num>
  <w:num w:numId="5" w16cid:durableId="1683126119">
    <w:abstractNumId w:val="7"/>
  </w:num>
  <w:num w:numId="6" w16cid:durableId="1310213805">
    <w:abstractNumId w:val="3"/>
  </w:num>
  <w:num w:numId="7" w16cid:durableId="961575309">
    <w:abstractNumId w:val="2"/>
  </w:num>
  <w:num w:numId="8" w16cid:durableId="749693067">
    <w:abstractNumId w:val="1"/>
  </w:num>
  <w:num w:numId="9" w16cid:durableId="58800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D6"/>
    <w:rsid w:val="00034616"/>
    <w:rsid w:val="000521CB"/>
    <w:rsid w:val="0006063C"/>
    <w:rsid w:val="00094E41"/>
    <w:rsid w:val="000E26BB"/>
    <w:rsid w:val="00120E3E"/>
    <w:rsid w:val="00126241"/>
    <w:rsid w:val="00130E2E"/>
    <w:rsid w:val="00135022"/>
    <w:rsid w:val="0014627A"/>
    <w:rsid w:val="0015074B"/>
    <w:rsid w:val="001B6291"/>
    <w:rsid w:val="001E13DF"/>
    <w:rsid w:val="001F2FC4"/>
    <w:rsid w:val="001F4BE7"/>
    <w:rsid w:val="00221B31"/>
    <w:rsid w:val="00260481"/>
    <w:rsid w:val="0029173F"/>
    <w:rsid w:val="0029639D"/>
    <w:rsid w:val="002B0D98"/>
    <w:rsid w:val="00324FC6"/>
    <w:rsid w:val="00326F90"/>
    <w:rsid w:val="003B6F81"/>
    <w:rsid w:val="003C3619"/>
    <w:rsid w:val="003C3E7A"/>
    <w:rsid w:val="003F71F5"/>
    <w:rsid w:val="004058EF"/>
    <w:rsid w:val="00416428"/>
    <w:rsid w:val="00431BFF"/>
    <w:rsid w:val="0043667C"/>
    <w:rsid w:val="0043797A"/>
    <w:rsid w:val="0046240B"/>
    <w:rsid w:val="00481270"/>
    <w:rsid w:val="004C1B1A"/>
    <w:rsid w:val="004E77D9"/>
    <w:rsid w:val="005003C0"/>
    <w:rsid w:val="0051232D"/>
    <w:rsid w:val="005279F1"/>
    <w:rsid w:val="005453C6"/>
    <w:rsid w:val="00567F07"/>
    <w:rsid w:val="00580D2E"/>
    <w:rsid w:val="00587B6A"/>
    <w:rsid w:val="00591018"/>
    <w:rsid w:val="00600CF2"/>
    <w:rsid w:val="006B1BFC"/>
    <w:rsid w:val="007143EE"/>
    <w:rsid w:val="007205CC"/>
    <w:rsid w:val="00736AAE"/>
    <w:rsid w:val="00757B74"/>
    <w:rsid w:val="00770E20"/>
    <w:rsid w:val="00773D57"/>
    <w:rsid w:val="007935AF"/>
    <w:rsid w:val="007B1EFF"/>
    <w:rsid w:val="007C5E42"/>
    <w:rsid w:val="007D21B1"/>
    <w:rsid w:val="008112A9"/>
    <w:rsid w:val="00827CF5"/>
    <w:rsid w:val="008B06BD"/>
    <w:rsid w:val="008B4AB9"/>
    <w:rsid w:val="008B7E1F"/>
    <w:rsid w:val="008E1130"/>
    <w:rsid w:val="009266A8"/>
    <w:rsid w:val="00985B4A"/>
    <w:rsid w:val="00994FCB"/>
    <w:rsid w:val="009B5070"/>
    <w:rsid w:val="00A20299"/>
    <w:rsid w:val="00A60855"/>
    <w:rsid w:val="00A67572"/>
    <w:rsid w:val="00A72DA9"/>
    <w:rsid w:val="00A80E3B"/>
    <w:rsid w:val="00AA1D8D"/>
    <w:rsid w:val="00AA3E71"/>
    <w:rsid w:val="00AA43B7"/>
    <w:rsid w:val="00AD3F35"/>
    <w:rsid w:val="00AE1025"/>
    <w:rsid w:val="00B20003"/>
    <w:rsid w:val="00B32140"/>
    <w:rsid w:val="00B47730"/>
    <w:rsid w:val="00B647E8"/>
    <w:rsid w:val="00B866CB"/>
    <w:rsid w:val="00BB1031"/>
    <w:rsid w:val="00C03441"/>
    <w:rsid w:val="00C13DCC"/>
    <w:rsid w:val="00C41102"/>
    <w:rsid w:val="00C517E0"/>
    <w:rsid w:val="00C56A37"/>
    <w:rsid w:val="00CB0664"/>
    <w:rsid w:val="00CB5BDA"/>
    <w:rsid w:val="00CC3EDB"/>
    <w:rsid w:val="00CE6F4C"/>
    <w:rsid w:val="00D16F93"/>
    <w:rsid w:val="00D361D9"/>
    <w:rsid w:val="00D46EAE"/>
    <w:rsid w:val="00D4738F"/>
    <w:rsid w:val="00D96A72"/>
    <w:rsid w:val="00D97F8F"/>
    <w:rsid w:val="00DD1040"/>
    <w:rsid w:val="00DD6BAA"/>
    <w:rsid w:val="00DF1FB9"/>
    <w:rsid w:val="00E14051"/>
    <w:rsid w:val="00E30CCC"/>
    <w:rsid w:val="00E3227E"/>
    <w:rsid w:val="00E41201"/>
    <w:rsid w:val="00E46A60"/>
    <w:rsid w:val="00EB4697"/>
    <w:rsid w:val="00ED77CE"/>
    <w:rsid w:val="00F67E89"/>
    <w:rsid w:val="00FC693F"/>
    <w:rsid w:val="00FD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DC1334"/>
  <w14:defaultImageDpi w14:val="300"/>
  <w15:docId w15:val="{394BD435-BC50-4671-AA8A-C2E6B4C0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19</Pages>
  <Words>4168</Words>
  <Characters>11213</Characters>
  <Application>Microsoft Office Word</Application>
  <DocSecurity>0</DocSecurity>
  <Lines>2242</Lines>
  <Paragraphs>1922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TianMinGang</cp:lastModifiedBy>
  <cp:revision>127</cp:revision>
  <dcterms:created xsi:type="dcterms:W3CDTF">2013-12-23T23:15:00Z</dcterms:created>
  <dcterms:modified xsi:type="dcterms:W3CDTF">2026-05-10T07:59:00Z</dcterms:modified>
  <cp:category/>
</cp:coreProperties>
</file>